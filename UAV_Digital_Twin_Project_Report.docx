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9871EA" w14:textId="77777777" w:rsidR="00E56DE4" w:rsidRDefault="005D1D65">
      <w:pPr>
        <w:spacing w:after="280"/>
        <w:jc w:val="center"/>
      </w:pPr>
      <w:r>
        <w:rPr>
          <w:b/>
          <w:sz w:val="28"/>
        </w:rPr>
        <w:t>A Project Report on</w:t>
      </w:r>
    </w:p>
    <w:p w14:paraId="4256DA7A" w14:textId="77777777" w:rsidR="00E56DE4" w:rsidRDefault="005D1D65">
      <w:pPr>
        <w:spacing w:after="280"/>
        <w:jc w:val="center"/>
      </w:pPr>
      <w:r>
        <w:rPr>
          <w:b/>
          <w:color w:val="C00000"/>
          <w:sz w:val="36"/>
        </w:rPr>
        <w:t>BAYESIAN DEEP LEARNING–BASED FIDELITY ESTIMATION FOR UAV COMMUNICATION DIGITAL TWINS</w:t>
      </w:r>
    </w:p>
    <w:p w14:paraId="19084434" w14:textId="77777777" w:rsidR="00E56DE4" w:rsidRDefault="005D1D65">
      <w:pPr>
        <w:spacing w:after="280"/>
        <w:jc w:val="center"/>
      </w:pPr>
      <w:r>
        <w:rPr>
          <w:i/>
        </w:rPr>
        <w:t>submitted in partial fulfilment of the requirements for the course</w:t>
      </w:r>
    </w:p>
    <w:p w14:paraId="6D2D361C" w14:textId="77777777" w:rsidR="00E56DE4" w:rsidRDefault="005D1D65">
      <w:pPr>
        <w:spacing w:after="0"/>
        <w:jc w:val="center"/>
      </w:pPr>
      <w:r>
        <w:rPr>
          <w:b/>
          <w:color w:val="0070C0"/>
          <w:sz w:val="30"/>
        </w:rPr>
        <w:t>MACHINE LEARNING</w:t>
      </w:r>
    </w:p>
    <w:p w14:paraId="7A81CB5A" w14:textId="77777777" w:rsidR="00E56DE4" w:rsidRDefault="005D1D65">
      <w:pPr>
        <w:jc w:val="center"/>
      </w:pPr>
      <w:r>
        <w:rPr>
          <w:b/>
          <w:color w:val="0070C0"/>
          <w:sz w:val="28"/>
        </w:rPr>
        <w:t>25SC2107E</w:t>
      </w:r>
    </w:p>
    <w:p w14:paraId="60632D36" w14:textId="77777777" w:rsidR="00E56DE4" w:rsidRDefault="005D1D65">
      <w:pPr>
        <w:spacing w:after="40"/>
        <w:jc w:val="center"/>
      </w:pPr>
      <w:r>
        <w:t>in</w:t>
      </w:r>
    </w:p>
    <w:p w14:paraId="57CA51A6" w14:textId="77777777" w:rsidR="00E56DE4" w:rsidRDefault="005D1D65">
      <w:pPr>
        <w:spacing w:after="240"/>
        <w:jc w:val="center"/>
      </w:pPr>
      <w:r>
        <w:rPr>
          <w:b/>
        </w:rPr>
        <w:t>A.Y.: 2026-27</w:t>
      </w:r>
    </w:p>
    <w:p w14:paraId="07AB2FC4" w14:textId="77777777" w:rsidR="00E56DE4" w:rsidRDefault="005D1D65">
      <w:pPr>
        <w:spacing w:after="160"/>
        <w:jc w:val="center"/>
      </w:pPr>
      <w:r>
        <w:rPr>
          <w:b/>
        </w:rPr>
        <w:t>by</w:t>
      </w:r>
    </w:p>
    <w:tbl>
      <w:tblPr>
        <w:tblW w:w="6336" w:type="dxa"/>
        <w:jc w:val="center"/>
        <w:tblBorders>
          <w:top w:val="nil"/>
          <w:left w:val="nil"/>
          <w:bottom w:val="nil"/>
          <w:right w:val="nil"/>
          <w:insideH w:val="nil"/>
          <w:insideV w:val="nil"/>
        </w:tblBorders>
        <w:tblLayout w:type="fixed"/>
        <w:tblLook w:val="04A0" w:firstRow="1" w:lastRow="0" w:firstColumn="1" w:lastColumn="0" w:noHBand="0" w:noVBand="1"/>
      </w:tblPr>
      <w:tblGrid>
        <w:gridCol w:w="3744"/>
        <w:gridCol w:w="2592"/>
      </w:tblGrid>
      <w:tr w:rsidR="00E56DE4" w14:paraId="2DE0EEA4" w14:textId="77777777">
        <w:trPr>
          <w:jc w:val="center"/>
        </w:trPr>
        <w:tc>
          <w:tcPr>
            <w:tcW w:w="3744" w:type="dxa"/>
          </w:tcPr>
          <w:p w14:paraId="4D54193E" w14:textId="77777777" w:rsidR="00E56DE4" w:rsidRDefault="005D1D65">
            <w:pPr>
              <w:spacing w:before="20" w:after="20" w:line="240" w:lineRule="auto"/>
            </w:pPr>
            <w:r>
              <w:rPr>
                <w:b/>
                <w:color w:val="984806"/>
                <w:sz w:val="26"/>
              </w:rPr>
              <w:t>D. KARTHIK</w:t>
            </w:r>
          </w:p>
        </w:tc>
        <w:tc>
          <w:tcPr>
            <w:tcW w:w="2592" w:type="dxa"/>
          </w:tcPr>
          <w:p w14:paraId="2E592B5A" w14:textId="77777777" w:rsidR="00E56DE4" w:rsidRDefault="005D1D65">
            <w:pPr>
              <w:spacing w:before="20" w:after="20" w:line="240" w:lineRule="auto"/>
            </w:pPr>
            <w:r>
              <w:rPr>
                <w:b/>
                <w:color w:val="984806"/>
                <w:sz w:val="26"/>
              </w:rPr>
              <w:t>2520040082</w:t>
            </w:r>
          </w:p>
        </w:tc>
      </w:tr>
      <w:tr w:rsidR="00E56DE4" w14:paraId="17E33CA0" w14:textId="77777777">
        <w:trPr>
          <w:jc w:val="center"/>
        </w:trPr>
        <w:tc>
          <w:tcPr>
            <w:tcW w:w="3744" w:type="dxa"/>
          </w:tcPr>
          <w:p w14:paraId="292FE657" w14:textId="77777777" w:rsidR="00E56DE4" w:rsidRDefault="005D1D65">
            <w:pPr>
              <w:spacing w:before="20" w:after="20" w:line="240" w:lineRule="auto"/>
            </w:pPr>
            <w:r>
              <w:rPr>
                <w:b/>
                <w:color w:val="984806"/>
                <w:sz w:val="26"/>
              </w:rPr>
              <w:t>S. KARTHIKEYA</w:t>
            </w:r>
          </w:p>
        </w:tc>
        <w:tc>
          <w:tcPr>
            <w:tcW w:w="2592" w:type="dxa"/>
          </w:tcPr>
          <w:p w14:paraId="2DA46C80" w14:textId="77777777" w:rsidR="00E56DE4" w:rsidRDefault="005D1D65">
            <w:pPr>
              <w:spacing w:before="20" w:after="20" w:line="240" w:lineRule="auto"/>
            </w:pPr>
            <w:r>
              <w:rPr>
                <w:b/>
                <w:color w:val="984806"/>
                <w:sz w:val="26"/>
              </w:rPr>
              <w:t>2520040004</w:t>
            </w:r>
          </w:p>
        </w:tc>
      </w:tr>
      <w:tr w:rsidR="00E56DE4" w14:paraId="6F024469" w14:textId="77777777">
        <w:trPr>
          <w:jc w:val="center"/>
        </w:trPr>
        <w:tc>
          <w:tcPr>
            <w:tcW w:w="3744" w:type="dxa"/>
          </w:tcPr>
          <w:p w14:paraId="03997C9A" w14:textId="77777777" w:rsidR="00E56DE4" w:rsidRDefault="005D1D65">
            <w:pPr>
              <w:spacing w:before="20" w:after="20" w:line="240" w:lineRule="auto"/>
            </w:pPr>
            <w:r>
              <w:rPr>
                <w:b/>
                <w:color w:val="984806"/>
                <w:sz w:val="26"/>
              </w:rPr>
              <w:t>P. YUGANDHAR</w:t>
            </w:r>
          </w:p>
        </w:tc>
        <w:tc>
          <w:tcPr>
            <w:tcW w:w="2592" w:type="dxa"/>
          </w:tcPr>
          <w:p w14:paraId="324DD572" w14:textId="77777777" w:rsidR="00E56DE4" w:rsidRDefault="005D1D65">
            <w:pPr>
              <w:spacing w:before="20" w:after="20" w:line="240" w:lineRule="auto"/>
            </w:pPr>
            <w:r>
              <w:rPr>
                <w:b/>
                <w:color w:val="984806"/>
                <w:sz w:val="26"/>
              </w:rPr>
              <w:t>2520040027</w:t>
            </w:r>
          </w:p>
        </w:tc>
      </w:tr>
    </w:tbl>
    <w:p w14:paraId="450773B8" w14:textId="77777777" w:rsidR="00E56DE4" w:rsidRDefault="00E56DE4"/>
    <w:p w14:paraId="49EF322F" w14:textId="77777777" w:rsidR="00E56DE4" w:rsidRDefault="005D1D65">
      <w:pPr>
        <w:spacing w:before="120" w:after="80"/>
        <w:jc w:val="center"/>
      </w:pPr>
      <w:r>
        <w:t>Under the Esteemed guidance of</w:t>
      </w:r>
    </w:p>
    <w:p w14:paraId="786514D4" w14:textId="77777777" w:rsidR="00E56DE4" w:rsidRDefault="005D1D65">
      <w:pPr>
        <w:spacing w:after="0"/>
        <w:jc w:val="center"/>
      </w:pPr>
      <w:r>
        <w:rPr>
          <w:b/>
          <w:color w:val="0070C0"/>
          <w:sz w:val="30"/>
        </w:rPr>
        <w:t>Mr. N Lava Prasad</w:t>
      </w:r>
    </w:p>
    <w:p w14:paraId="58DD0E76" w14:textId="77777777" w:rsidR="00E56DE4" w:rsidRDefault="005D1D65">
      <w:pPr>
        <w:spacing w:after="0"/>
        <w:jc w:val="center"/>
      </w:pPr>
      <w:r>
        <w:rPr>
          <w:color w:val="0070C0"/>
          <w:sz w:val="28"/>
        </w:rPr>
        <w:t>Assistant Professor,</w:t>
      </w:r>
    </w:p>
    <w:p w14:paraId="3380B20A" w14:textId="77777777" w:rsidR="00E56DE4" w:rsidRDefault="005D1D65">
      <w:pPr>
        <w:spacing w:after="200"/>
        <w:jc w:val="center"/>
      </w:pPr>
      <w:r>
        <w:rPr>
          <w:b/>
          <w:color w:val="0070C0"/>
          <w:sz w:val="28"/>
        </w:rPr>
        <w:t>Department of ECE</w:t>
      </w:r>
    </w:p>
    <w:p w14:paraId="6B3AF60F" w14:textId="77777777" w:rsidR="00E56DE4" w:rsidRDefault="005D1D65">
      <w:pPr>
        <w:spacing w:after="280"/>
        <w:jc w:val="center"/>
      </w:pPr>
      <w:r>
        <w:rPr>
          <w:noProof/>
        </w:rPr>
        <w:drawing>
          <wp:inline distT="0" distB="0" distL="0" distR="0" wp14:anchorId="1F03A7E1" wp14:editId="6A4C2785">
            <wp:extent cx="1463040" cy="14630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pic:cNvPicPr/>
                  </pic:nvPicPr>
                  <pic:blipFill>
                    <a:blip r:embed="rId8"/>
                    <a:stretch>
                      <a:fillRect/>
                    </a:stretch>
                  </pic:blipFill>
                  <pic:spPr>
                    <a:xfrm>
                      <a:off x="0" y="0"/>
                      <a:ext cx="1463040" cy="1463040"/>
                    </a:xfrm>
                    <a:prstGeom prst="rect">
                      <a:avLst/>
                    </a:prstGeom>
                  </pic:spPr>
                </pic:pic>
              </a:graphicData>
            </a:graphic>
          </wp:inline>
        </w:drawing>
      </w:r>
    </w:p>
    <w:p w14:paraId="4FFE81C7" w14:textId="77777777" w:rsidR="00E56DE4" w:rsidRDefault="005D1D65">
      <w:pPr>
        <w:spacing w:after="0"/>
        <w:jc w:val="center"/>
      </w:pPr>
      <w:r>
        <w:rPr>
          <w:noProof/>
        </w:rPr>
        <w:drawing>
          <wp:inline distT="0" distB="0" distL="0" distR="0" wp14:anchorId="06950FC8" wp14:editId="1F8B25CE">
            <wp:extent cx="5943600" cy="6743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jpeg"/>
                    <pic:cNvPicPr/>
                  </pic:nvPicPr>
                  <pic:blipFill>
                    <a:blip r:embed="rId9"/>
                    <a:stretch>
                      <a:fillRect/>
                    </a:stretch>
                  </pic:blipFill>
                  <pic:spPr>
                    <a:xfrm>
                      <a:off x="0" y="0"/>
                      <a:ext cx="5943600" cy="674370"/>
                    </a:xfrm>
                    <a:prstGeom prst="rect">
                      <a:avLst/>
                    </a:prstGeom>
                  </pic:spPr>
                </pic:pic>
              </a:graphicData>
            </a:graphic>
          </wp:inline>
        </w:drawing>
      </w:r>
    </w:p>
    <w:p w14:paraId="71C59185" w14:textId="77777777" w:rsidR="00E56DE4" w:rsidRDefault="005D1D65">
      <w:pPr>
        <w:pageBreakBefore/>
        <w:spacing w:after="200"/>
      </w:pPr>
      <w:r>
        <w:rPr>
          <w:noProof/>
        </w:rPr>
        <w:lastRenderedPageBreak/>
        <w:drawing>
          <wp:inline distT="0" distB="0" distL="0" distR="0" wp14:anchorId="38360184" wp14:editId="0AE4E8D7">
            <wp:extent cx="5943600" cy="6743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jpeg"/>
                    <pic:cNvPicPr/>
                  </pic:nvPicPr>
                  <pic:blipFill>
                    <a:blip r:embed="rId9"/>
                    <a:stretch>
                      <a:fillRect/>
                    </a:stretch>
                  </pic:blipFill>
                  <pic:spPr>
                    <a:xfrm>
                      <a:off x="0" y="0"/>
                      <a:ext cx="5943600" cy="674370"/>
                    </a:xfrm>
                    <a:prstGeom prst="rect">
                      <a:avLst/>
                    </a:prstGeom>
                  </pic:spPr>
                </pic:pic>
              </a:graphicData>
            </a:graphic>
          </wp:inline>
        </w:drawing>
      </w:r>
    </w:p>
    <w:p w14:paraId="436CA08A" w14:textId="77777777" w:rsidR="00E56DE4" w:rsidRDefault="005D1D65">
      <w:pPr>
        <w:spacing w:after="280"/>
      </w:pPr>
      <w:r>
        <w:t xml:space="preserve">DEPARTMENT OF </w:t>
      </w:r>
      <w:r>
        <w:rPr>
          <w:b/>
        </w:rPr>
        <w:t>ELECTRONICS &amp; COMMUNICATION ENGINEERING</w:t>
      </w:r>
    </w:p>
    <w:p w14:paraId="3957A679" w14:textId="77777777" w:rsidR="00E56DE4" w:rsidRDefault="005D1D65">
      <w:pPr>
        <w:spacing w:after="160"/>
      </w:pPr>
      <w:r>
        <w:rPr>
          <w:b/>
        </w:rPr>
        <w:t>Name of Title:</w:t>
      </w:r>
    </w:p>
    <w:p w14:paraId="729A4FB6" w14:textId="77777777" w:rsidR="00E56DE4" w:rsidRDefault="005D1D65">
      <w:pPr>
        <w:spacing w:after="240"/>
      </w:pPr>
      <w:r>
        <w:t>Bayesian Deep Learning-Based Fidelity Estimation for UAV Communication Digital Twins</w:t>
      </w:r>
    </w:p>
    <w:p w14:paraId="24F0FE91" w14:textId="77777777" w:rsidR="00E56DE4" w:rsidRDefault="005D1D65">
      <w:r>
        <w:rPr>
          <w:b/>
        </w:rPr>
        <w:t>1.   Abstract:</w:t>
      </w:r>
    </w:p>
    <w:p w14:paraId="4C62C77C" w14:textId="77777777" w:rsidR="00E56DE4" w:rsidRDefault="005D1D65">
      <w:pPr>
        <w:jc w:val="both"/>
      </w:pPr>
      <w:r>
        <w:t>Unmanned Aerial Vehicles (UAVs) are increasingly used in applications such as surveillance, disaster management, agriculture, delivery, and communication. In these applications, reliable wireless communication between UAVs and ground stations is important because factors such as distance, mobility, signal strength, interference, and network conditions can continuously change during flight. A Digital Twin can be used to create a software-based representation of a UAV communication network and predict its beh</w:t>
      </w:r>
      <w:r>
        <w:t>aviour under different conditions. However, a Digital Twin may not always produce reliable predictions, especially when the network conditions differ from those observed during model training. Therefore, simply measuring prediction error is not sufficient to determine whether the Digital Twin can be trusted for a particular situation.</w:t>
      </w:r>
    </w:p>
    <w:p w14:paraId="048BAC7A" w14:textId="77777777" w:rsidR="00E56DE4" w:rsidRDefault="005D1D65">
      <w:pPr>
        <w:jc w:val="both"/>
      </w:pPr>
      <w:r>
        <w:t>This project proposes a Bayesian deep learning-based approach for estimating the fidelity of a UAV communication Digital Twin. The system uses machine learning to predict important communication parameters such as throughput, latency, packet loss, or signal-related characteristics from UAV network conditions. Bayesian Neural Networks, Monte Carlo Dropout, or Deep Ensemble methods can be used to estimate prediction uncertainty and confidence. The system also considers model mismatch and out-of-distribution c</w:t>
      </w:r>
      <w:r>
        <w:t>onditions to identify situations where the Digital Twin may be less reliable. These factors are combined to generate a calibrated Twin-Fidelity Score that represents the current reliability of the Digital Twin. A higher score indicates that the prediction is more reliable, while a lower score indicates higher uncertainty or possible mismatch with the real UAV network. The proposed approach aims to provide not only a prediction of UAV communication behaviour but also an estimate of how much the prediction sh</w:t>
      </w:r>
      <w:r>
        <w:t>ould be trusted.</w:t>
      </w:r>
    </w:p>
    <w:p w14:paraId="7D648248" w14:textId="77777777" w:rsidR="00E56DE4" w:rsidRDefault="005D1D65">
      <w:pPr>
        <w:pageBreakBefore/>
        <w:spacing w:after="160"/>
      </w:pPr>
      <w:r>
        <w:rPr>
          <w:b/>
        </w:rPr>
        <w:lastRenderedPageBreak/>
        <w:t>2.   SOFTWARE REQUIREMENTS:</w:t>
      </w:r>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3312"/>
        <w:gridCol w:w="6048"/>
      </w:tblGrid>
      <w:tr w:rsidR="00E56DE4" w14:paraId="61A08EB6" w14:textId="77777777">
        <w:trPr>
          <w:tblHeader/>
          <w:jc w:val="center"/>
        </w:trPr>
        <w:tc>
          <w:tcPr>
            <w:tcW w:w="3312" w:type="dxa"/>
            <w:shd w:val="clear" w:color="auto" w:fill="D9E2F3"/>
          </w:tcPr>
          <w:p w14:paraId="13E70CAE" w14:textId="77777777" w:rsidR="00E56DE4" w:rsidRDefault="005D1D65">
            <w:pPr>
              <w:spacing w:before="20" w:after="20" w:line="240" w:lineRule="auto"/>
              <w:jc w:val="center"/>
            </w:pPr>
            <w:r>
              <w:rPr>
                <w:b/>
                <w:sz w:val="21"/>
              </w:rPr>
              <w:t>Software/Tool</w:t>
            </w:r>
          </w:p>
        </w:tc>
        <w:tc>
          <w:tcPr>
            <w:tcW w:w="6048" w:type="dxa"/>
            <w:shd w:val="clear" w:color="auto" w:fill="D9E2F3"/>
          </w:tcPr>
          <w:p w14:paraId="21DE20E4" w14:textId="77777777" w:rsidR="00E56DE4" w:rsidRDefault="005D1D65">
            <w:pPr>
              <w:spacing w:before="20" w:after="20" w:line="240" w:lineRule="auto"/>
              <w:jc w:val="center"/>
            </w:pPr>
            <w:r>
              <w:rPr>
                <w:b/>
                <w:sz w:val="21"/>
              </w:rPr>
              <w:t>Purpose</w:t>
            </w:r>
          </w:p>
        </w:tc>
      </w:tr>
      <w:tr w:rsidR="00E56DE4" w14:paraId="358F3F88" w14:textId="77777777">
        <w:trPr>
          <w:cantSplit/>
          <w:jc w:val="center"/>
        </w:trPr>
        <w:tc>
          <w:tcPr>
            <w:tcW w:w="3312" w:type="dxa"/>
          </w:tcPr>
          <w:p w14:paraId="678FCBAF" w14:textId="77777777" w:rsidR="00E56DE4" w:rsidRDefault="005D1D65">
            <w:pPr>
              <w:spacing w:before="20" w:after="20" w:line="240" w:lineRule="auto"/>
            </w:pPr>
            <w:r>
              <w:rPr>
                <w:b/>
                <w:sz w:val="21"/>
              </w:rPr>
              <w:t>Python 3</w:t>
            </w:r>
          </w:p>
        </w:tc>
        <w:tc>
          <w:tcPr>
            <w:tcW w:w="6048" w:type="dxa"/>
          </w:tcPr>
          <w:p w14:paraId="1285E42D" w14:textId="77777777" w:rsidR="00E56DE4" w:rsidRDefault="005D1D65">
            <w:pPr>
              <w:spacing w:before="20" w:after="20" w:line="240" w:lineRule="auto"/>
            </w:pPr>
            <w:r>
              <w:rPr>
                <w:sz w:val="21"/>
              </w:rPr>
              <w:t>Primary programming language used for data merging, model training and evaluation.</w:t>
            </w:r>
          </w:p>
        </w:tc>
      </w:tr>
      <w:tr w:rsidR="00E56DE4" w14:paraId="2C651FB1" w14:textId="77777777">
        <w:trPr>
          <w:cantSplit/>
          <w:jc w:val="center"/>
        </w:trPr>
        <w:tc>
          <w:tcPr>
            <w:tcW w:w="3312" w:type="dxa"/>
          </w:tcPr>
          <w:p w14:paraId="53850C30" w14:textId="77777777" w:rsidR="00E56DE4" w:rsidRDefault="005D1D65">
            <w:pPr>
              <w:spacing w:before="20" w:after="20" w:line="240" w:lineRule="auto"/>
            </w:pPr>
            <w:r>
              <w:rPr>
                <w:b/>
                <w:sz w:val="21"/>
              </w:rPr>
              <w:t>Google Colab (CPU runtime)</w:t>
            </w:r>
          </w:p>
        </w:tc>
        <w:tc>
          <w:tcPr>
            <w:tcW w:w="6048" w:type="dxa"/>
          </w:tcPr>
          <w:p w14:paraId="323167BA" w14:textId="77777777" w:rsidR="00E56DE4" w:rsidRDefault="005D1D65">
            <w:pPr>
              <w:spacing w:before="20" w:after="20" w:line="240" w:lineRule="auto"/>
            </w:pPr>
            <w:r>
              <w:rPr>
                <w:sz w:val="21"/>
              </w:rPr>
              <w:t>Cloud notebook environment used for experimentation, data analysis and model training; flight files read from Google Drive.</w:t>
            </w:r>
          </w:p>
        </w:tc>
      </w:tr>
      <w:tr w:rsidR="00E56DE4" w14:paraId="575C3CE0" w14:textId="77777777">
        <w:trPr>
          <w:cantSplit/>
          <w:jc w:val="center"/>
        </w:trPr>
        <w:tc>
          <w:tcPr>
            <w:tcW w:w="3312" w:type="dxa"/>
          </w:tcPr>
          <w:p w14:paraId="3E7D89F7" w14:textId="77777777" w:rsidR="00E56DE4" w:rsidRDefault="005D1D65">
            <w:pPr>
              <w:spacing w:before="20" w:after="20" w:line="240" w:lineRule="auto"/>
            </w:pPr>
            <w:r>
              <w:rPr>
                <w:b/>
                <w:sz w:val="21"/>
              </w:rPr>
              <w:t>Jupyter Notebook / VS Code</w:t>
            </w:r>
          </w:p>
        </w:tc>
        <w:tc>
          <w:tcPr>
            <w:tcW w:w="6048" w:type="dxa"/>
          </w:tcPr>
          <w:p w14:paraId="71229933" w14:textId="77777777" w:rsidR="00E56DE4" w:rsidRDefault="005D1D65">
            <w:pPr>
              <w:spacing w:before="20" w:after="20" w:line="240" w:lineRule="auto"/>
            </w:pPr>
            <w:r>
              <w:rPr>
                <w:sz w:val="21"/>
              </w:rPr>
              <w:t>Notebook format of the project code (.ipynb) and optional local editor.</w:t>
            </w:r>
          </w:p>
        </w:tc>
      </w:tr>
      <w:tr w:rsidR="00E56DE4" w14:paraId="6A0106A8" w14:textId="77777777">
        <w:trPr>
          <w:cantSplit/>
          <w:jc w:val="center"/>
        </w:trPr>
        <w:tc>
          <w:tcPr>
            <w:tcW w:w="3312" w:type="dxa"/>
          </w:tcPr>
          <w:p w14:paraId="08984741" w14:textId="77777777" w:rsidR="00E56DE4" w:rsidRDefault="005D1D65">
            <w:pPr>
              <w:spacing w:before="20" w:after="20" w:line="240" w:lineRule="auto"/>
            </w:pPr>
            <w:r>
              <w:rPr>
                <w:b/>
                <w:sz w:val="21"/>
              </w:rPr>
              <w:t>NumPy 2.1.3</w:t>
            </w:r>
          </w:p>
        </w:tc>
        <w:tc>
          <w:tcPr>
            <w:tcW w:w="6048" w:type="dxa"/>
          </w:tcPr>
          <w:p w14:paraId="54F22EFA" w14:textId="77777777" w:rsidR="00E56DE4" w:rsidRDefault="005D1D65">
            <w:pPr>
              <w:spacing w:before="20" w:after="20" w:line="240" w:lineRule="auto"/>
            </w:pPr>
            <w:r>
              <w:rPr>
                <w:sz w:val="21"/>
              </w:rPr>
              <w:t>Numerical computation, array operations and percentile calculations.</w:t>
            </w:r>
          </w:p>
        </w:tc>
      </w:tr>
      <w:tr w:rsidR="00E56DE4" w14:paraId="1EB164E7" w14:textId="77777777">
        <w:trPr>
          <w:cantSplit/>
          <w:jc w:val="center"/>
        </w:trPr>
        <w:tc>
          <w:tcPr>
            <w:tcW w:w="3312" w:type="dxa"/>
          </w:tcPr>
          <w:p w14:paraId="44695311" w14:textId="77777777" w:rsidR="00E56DE4" w:rsidRDefault="005D1D65">
            <w:pPr>
              <w:spacing w:before="20" w:after="20" w:line="240" w:lineRule="auto"/>
            </w:pPr>
            <w:r>
              <w:rPr>
                <w:b/>
                <w:sz w:val="21"/>
              </w:rPr>
              <w:t>Pandas 2.2.3</w:t>
            </w:r>
          </w:p>
        </w:tc>
        <w:tc>
          <w:tcPr>
            <w:tcW w:w="6048" w:type="dxa"/>
          </w:tcPr>
          <w:p w14:paraId="17A48C91" w14:textId="77777777" w:rsidR="00E56DE4" w:rsidRDefault="005D1D65">
            <w:pPr>
              <w:spacing w:before="20" w:after="20" w:line="240" w:lineRule="auto"/>
            </w:pPr>
            <w:r>
              <w:rPr>
                <w:sz w:val="21"/>
              </w:rPr>
              <w:t>Loading CSV files, timestamp merging (merge_asof), cleaning and summary statistics.</w:t>
            </w:r>
          </w:p>
        </w:tc>
      </w:tr>
      <w:tr w:rsidR="00E56DE4" w14:paraId="7D22FEBF" w14:textId="77777777">
        <w:trPr>
          <w:cantSplit/>
          <w:jc w:val="center"/>
        </w:trPr>
        <w:tc>
          <w:tcPr>
            <w:tcW w:w="3312" w:type="dxa"/>
          </w:tcPr>
          <w:p w14:paraId="1678BDAC" w14:textId="77777777" w:rsidR="00E56DE4" w:rsidRDefault="005D1D65">
            <w:pPr>
              <w:spacing w:before="20" w:after="20" w:line="240" w:lineRule="auto"/>
            </w:pPr>
            <w:r>
              <w:rPr>
                <w:b/>
                <w:sz w:val="21"/>
              </w:rPr>
              <w:t>Matplotlib</w:t>
            </w:r>
          </w:p>
        </w:tc>
        <w:tc>
          <w:tcPr>
            <w:tcW w:w="6048" w:type="dxa"/>
          </w:tcPr>
          <w:p w14:paraId="31113B77" w14:textId="77777777" w:rsidR="00E56DE4" w:rsidRDefault="005D1D65">
            <w:pPr>
              <w:spacing w:before="20" w:after="20" w:line="240" w:lineRule="auto"/>
            </w:pPr>
            <w:r>
              <w:rPr>
                <w:sz w:val="21"/>
              </w:rPr>
              <w:t>Plots of target behaviour, learning curves, uncertainty bands, distribution shift and mismatch alerts.</w:t>
            </w:r>
          </w:p>
        </w:tc>
      </w:tr>
      <w:tr w:rsidR="00E56DE4" w14:paraId="7595ED31" w14:textId="77777777">
        <w:trPr>
          <w:cantSplit/>
          <w:jc w:val="center"/>
        </w:trPr>
        <w:tc>
          <w:tcPr>
            <w:tcW w:w="3312" w:type="dxa"/>
          </w:tcPr>
          <w:p w14:paraId="4293E045" w14:textId="77777777" w:rsidR="00E56DE4" w:rsidRDefault="005D1D65">
            <w:pPr>
              <w:spacing w:before="20" w:after="20" w:line="240" w:lineRule="auto"/>
            </w:pPr>
            <w:r>
              <w:rPr>
                <w:b/>
                <w:sz w:val="21"/>
              </w:rPr>
              <w:t>Scikit-learn</w:t>
            </w:r>
          </w:p>
        </w:tc>
        <w:tc>
          <w:tcPr>
            <w:tcW w:w="6048" w:type="dxa"/>
          </w:tcPr>
          <w:p w14:paraId="3E0F8CB6" w14:textId="77777777" w:rsidR="00E56DE4" w:rsidRDefault="005D1D65">
            <w:pPr>
              <w:spacing w:before="20" w:after="20" w:line="240" w:lineRule="auto"/>
            </w:pPr>
            <w:r>
              <w:rPr>
                <w:sz w:val="21"/>
              </w:rPr>
              <w:t>RandomForestRegressor baseline, StandardScaler and MAE / RMSE / R² metrics.</w:t>
            </w:r>
          </w:p>
        </w:tc>
      </w:tr>
      <w:tr w:rsidR="00E56DE4" w14:paraId="6C2AB74F" w14:textId="77777777">
        <w:trPr>
          <w:cantSplit/>
          <w:jc w:val="center"/>
        </w:trPr>
        <w:tc>
          <w:tcPr>
            <w:tcW w:w="3312" w:type="dxa"/>
          </w:tcPr>
          <w:p w14:paraId="13B97128" w14:textId="77777777" w:rsidR="00E56DE4" w:rsidRDefault="005D1D65">
            <w:pPr>
              <w:spacing w:before="20" w:after="20" w:line="240" w:lineRule="auto"/>
            </w:pPr>
            <w:r>
              <w:rPr>
                <w:b/>
                <w:sz w:val="21"/>
              </w:rPr>
              <w:t>PyTorch 2.11 (CPU)</w:t>
            </w:r>
          </w:p>
        </w:tc>
        <w:tc>
          <w:tcPr>
            <w:tcW w:w="6048" w:type="dxa"/>
          </w:tcPr>
          <w:p w14:paraId="4C36C4DA" w14:textId="77777777" w:rsidR="00E56DE4" w:rsidRDefault="005D1D65">
            <w:pPr>
              <w:spacing w:before="20" w:after="20" w:line="240" w:lineRule="auto"/>
            </w:pPr>
            <w:r>
              <w:rPr>
                <w:sz w:val="21"/>
              </w:rPr>
              <w:t>FidelityNet neural network, Adam optimiser and Monte Carlo Dropout inference.</w:t>
            </w:r>
          </w:p>
        </w:tc>
      </w:tr>
      <w:tr w:rsidR="00E56DE4" w14:paraId="76248BFB" w14:textId="77777777">
        <w:trPr>
          <w:cantSplit/>
          <w:jc w:val="center"/>
        </w:trPr>
        <w:tc>
          <w:tcPr>
            <w:tcW w:w="3312" w:type="dxa"/>
          </w:tcPr>
          <w:p w14:paraId="3DC742EB" w14:textId="77777777" w:rsidR="00E56DE4" w:rsidRDefault="005D1D65">
            <w:pPr>
              <w:spacing w:before="20" w:after="20" w:line="240" w:lineRule="auto"/>
            </w:pPr>
            <w:r>
              <w:rPr>
                <w:b/>
                <w:sz w:val="21"/>
              </w:rPr>
              <w:t>CSV Files</w:t>
            </w:r>
          </w:p>
        </w:tc>
        <w:tc>
          <w:tcPr>
            <w:tcW w:w="6048" w:type="dxa"/>
          </w:tcPr>
          <w:p w14:paraId="205EF688" w14:textId="77777777" w:rsidR="00E56DE4" w:rsidRDefault="005D1D65">
            <w:pPr>
              <w:spacing w:before="20" w:after="20" w:line="240" w:lineRule="auto"/>
            </w:pPr>
            <w:r>
              <w:rPr>
                <w:sz w:val="21"/>
              </w:rPr>
              <w:t>Store the SNR, download and UAV telemetry measurements of the recorded flight.</w:t>
            </w:r>
          </w:p>
        </w:tc>
      </w:tr>
      <w:tr w:rsidR="00E56DE4" w14:paraId="37C9DDE3" w14:textId="77777777">
        <w:trPr>
          <w:cantSplit/>
          <w:jc w:val="center"/>
        </w:trPr>
        <w:tc>
          <w:tcPr>
            <w:tcW w:w="3312" w:type="dxa"/>
          </w:tcPr>
          <w:p w14:paraId="731B0E72" w14:textId="77777777" w:rsidR="00E56DE4" w:rsidRDefault="005D1D65">
            <w:pPr>
              <w:spacing w:before="20" w:after="20" w:line="240" w:lineRule="auto"/>
            </w:pPr>
            <w:r>
              <w:rPr>
                <w:b/>
                <w:sz w:val="21"/>
              </w:rPr>
              <w:t>Streamlit (planned)</w:t>
            </w:r>
          </w:p>
        </w:tc>
        <w:tc>
          <w:tcPr>
            <w:tcW w:w="6048" w:type="dxa"/>
          </w:tcPr>
          <w:p w14:paraId="70062BC3" w14:textId="77777777" w:rsidR="00E56DE4" w:rsidRDefault="005D1D65">
            <w:pPr>
              <w:spacing w:before="20" w:after="20" w:line="240" w:lineRule="auto"/>
            </w:pPr>
            <w:r>
              <w:rPr>
                <w:sz w:val="21"/>
              </w:rPr>
              <w:t>Interactive dashboard planned for the final end-to-end demonstration.</w:t>
            </w:r>
          </w:p>
        </w:tc>
      </w:tr>
      <w:tr w:rsidR="00E56DE4" w14:paraId="227EE586" w14:textId="77777777">
        <w:trPr>
          <w:cantSplit/>
          <w:jc w:val="center"/>
        </w:trPr>
        <w:tc>
          <w:tcPr>
            <w:tcW w:w="3312" w:type="dxa"/>
          </w:tcPr>
          <w:p w14:paraId="565225A8" w14:textId="77777777" w:rsidR="00E56DE4" w:rsidRDefault="005D1D65">
            <w:pPr>
              <w:spacing w:before="20" w:after="20" w:line="240" w:lineRule="auto"/>
            </w:pPr>
            <w:r>
              <w:rPr>
                <w:b/>
                <w:sz w:val="21"/>
              </w:rPr>
              <w:t>Windows 10/11 or Ubuntu Linux</w:t>
            </w:r>
          </w:p>
        </w:tc>
        <w:tc>
          <w:tcPr>
            <w:tcW w:w="6048" w:type="dxa"/>
          </w:tcPr>
          <w:p w14:paraId="287B6FDB" w14:textId="77777777" w:rsidR="00E56DE4" w:rsidRDefault="005D1D65">
            <w:pPr>
              <w:spacing w:before="20" w:after="20" w:line="240" w:lineRule="auto"/>
            </w:pPr>
            <w:r>
              <w:rPr>
                <w:sz w:val="21"/>
              </w:rPr>
              <w:t>Operating system platform used for development and execution.</w:t>
            </w:r>
          </w:p>
        </w:tc>
      </w:tr>
    </w:tbl>
    <w:p w14:paraId="79380BA9" w14:textId="77777777" w:rsidR="00E56DE4" w:rsidRDefault="00E56DE4">
      <w:pPr>
        <w:spacing w:after="80"/>
      </w:pPr>
    </w:p>
    <w:p w14:paraId="76244542" w14:textId="77777777" w:rsidR="00E56DE4" w:rsidRDefault="00E56DE4">
      <w:pPr>
        <w:spacing w:after="800"/>
      </w:pPr>
    </w:p>
    <w:tbl>
      <w:tblPr>
        <w:tblW w:w="9360" w:type="dxa"/>
        <w:tblBorders>
          <w:top w:val="nil"/>
          <w:left w:val="nil"/>
          <w:bottom w:val="nil"/>
          <w:right w:val="nil"/>
          <w:insideH w:val="nil"/>
          <w:insideV w:val="nil"/>
        </w:tblBorders>
        <w:tblLayout w:type="fixed"/>
        <w:tblLook w:val="04A0" w:firstRow="1" w:lastRow="0" w:firstColumn="1" w:lastColumn="0" w:noHBand="0" w:noVBand="1"/>
      </w:tblPr>
      <w:tblGrid>
        <w:gridCol w:w="4896"/>
        <w:gridCol w:w="4464"/>
      </w:tblGrid>
      <w:tr w:rsidR="00E56DE4" w14:paraId="2082B173" w14:textId="77777777">
        <w:tc>
          <w:tcPr>
            <w:tcW w:w="4896" w:type="dxa"/>
          </w:tcPr>
          <w:p w14:paraId="6881E059" w14:textId="77777777" w:rsidR="00E56DE4" w:rsidRDefault="00E56DE4">
            <w:pPr>
              <w:spacing w:before="20" w:after="20" w:line="240" w:lineRule="auto"/>
            </w:pPr>
          </w:p>
          <w:p w14:paraId="59889B69" w14:textId="77777777" w:rsidR="00E56DE4" w:rsidRDefault="00E56DE4">
            <w:pPr>
              <w:spacing w:before="20" w:after="20" w:line="240" w:lineRule="auto"/>
            </w:pPr>
          </w:p>
          <w:p w14:paraId="68BEE641" w14:textId="77777777" w:rsidR="00E56DE4" w:rsidRDefault="005D1D65">
            <w:pPr>
              <w:spacing w:before="20" w:after="20" w:line="240" w:lineRule="auto"/>
            </w:pPr>
            <w:r>
              <w:rPr>
                <w:b/>
              </w:rPr>
              <w:t>Signature of the Supervisor</w:t>
            </w:r>
          </w:p>
        </w:tc>
        <w:tc>
          <w:tcPr>
            <w:tcW w:w="4464" w:type="dxa"/>
          </w:tcPr>
          <w:p w14:paraId="7E944704" w14:textId="77777777" w:rsidR="00E56DE4" w:rsidRDefault="00E56DE4">
            <w:pPr>
              <w:spacing w:before="20" w:after="20" w:line="240" w:lineRule="auto"/>
              <w:jc w:val="center"/>
            </w:pPr>
          </w:p>
          <w:p w14:paraId="19756AE1" w14:textId="77777777" w:rsidR="00E56DE4" w:rsidRDefault="00E56DE4">
            <w:pPr>
              <w:spacing w:before="20" w:after="20" w:line="240" w:lineRule="auto"/>
              <w:jc w:val="center"/>
            </w:pPr>
          </w:p>
          <w:p w14:paraId="4891E81E" w14:textId="77777777" w:rsidR="00E56DE4" w:rsidRDefault="005D1D65">
            <w:pPr>
              <w:spacing w:before="20" w:after="20" w:line="240" w:lineRule="auto"/>
              <w:jc w:val="center"/>
            </w:pPr>
            <w:r>
              <w:rPr>
                <w:b/>
              </w:rPr>
              <w:t>Course Instructor</w:t>
            </w:r>
          </w:p>
        </w:tc>
      </w:tr>
    </w:tbl>
    <w:p w14:paraId="50DE477E" w14:textId="77777777" w:rsidR="00E56DE4" w:rsidRDefault="005D1D65">
      <w:pPr>
        <w:pageBreakBefore/>
        <w:spacing w:after="200"/>
        <w:jc w:val="center"/>
      </w:pPr>
      <w:r>
        <w:rPr>
          <w:b/>
          <w:color w:val="C00000"/>
          <w:sz w:val="32"/>
        </w:rPr>
        <w:lastRenderedPageBreak/>
        <w:t>Index</w:t>
      </w:r>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864"/>
        <w:gridCol w:w="2736"/>
        <w:gridCol w:w="4464"/>
        <w:gridCol w:w="1296"/>
      </w:tblGrid>
      <w:tr w:rsidR="00E56DE4" w14:paraId="3EB9170A" w14:textId="77777777">
        <w:trPr>
          <w:jc w:val="center"/>
        </w:trPr>
        <w:tc>
          <w:tcPr>
            <w:tcW w:w="864" w:type="dxa"/>
            <w:shd w:val="clear" w:color="auto" w:fill="D9E2F3"/>
          </w:tcPr>
          <w:p w14:paraId="7A6987E2" w14:textId="77777777" w:rsidR="00E56DE4" w:rsidRDefault="005D1D65">
            <w:pPr>
              <w:spacing w:before="20" w:after="20" w:line="240" w:lineRule="auto"/>
              <w:jc w:val="center"/>
            </w:pPr>
            <w:r>
              <w:rPr>
                <w:b/>
                <w:sz w:val="22"/>
              </w:rPr>
              <w:t>S. No.</w:t>
            </w:r>
          </w:p>
        </w:tc>
        <w:tc>
          <w:tcPr>
            <w:tcW w:w="2736" w:type="dxa"/>
            <w:shd w:val="clear" w:color="auto" w:fill="D9E2F3"/>
          </w:tcPr>
          <w:p w14:paraId="3D8EE482" w14:textId="77777777" w:rsidR="00E56DE4" w:rsidRDefault="005D1D65">
            <w:pPr>
              <w:spacing w:before="20" w:after="20" w:line="240" w:lineRule="auto"/>
              <w:jc w:val="center"/>
            </w:pPr>
            <w:r>
              <w:rPr>
                <w:b/>
                <w:sz w:val="22"/>
              </w:rPr>
              <w:t>Chapters</w:t>
            </w:r>
          </w:p>
        </w:tc>
        <w:tc>
          <w:tcPr>
            <w:tcW w:w="4464" w:type="dxa"/>
            <w:shd w:val="clear" w:color="auto" w:fill="D9E2F3"/>
          </w:tcPr>
          <w:p w14:paraId="2DE12F5C" w14:textId="77777777" w:rsidR="00E56DE4" w:rsidRDefault="005D1D65">
            <w:pPr>
              <w:spacing w:before="20" w:after="20" w:line="240" w:lineRule="auto"/>
              <w:jc w:val="center"/>
            </w:pPr>
            <w:r>
              <w:rPr>
                <w:b/>
                <w:sz w:val="22"/>
              </w:rPr>
              <w:t>Topics</w:t>
            </w:r>
          </w:p>
        </w:tc>
        <w:tc>
          <w:tcPr>
            <w:tcW w:w="1296" w:type="dxa"/>
            <w:shd w:val="clear" w:color="auto" w:fill="D9E2F3"/>
          </w:tcPr>
          <w:p w14:paraId="32E2B7FC" w14:textId="77777777" w:rsidR="00E56DE4" w:rsidRDefault="005D1D65">
            <w:pPr>
              <w:spacing w:before="20" w:after="20" w:line="240" w:lineRule="auto"/>
              <w:jc w:val="center"/>
            </w:pPr>
            <w:r>
              <w:rPr>
                <w:b/>
                <w:sz w:val="22"/>
              </w:rPr>
              <w:t>Page.no</w:t>
            </w:r>
          </w:p>
        </w:tc>
      </w:tr>
      <w:tr w:rsidR="00E56DE4" w14:paraId="7BB98856" w14:textId="77777777">
        <w:trPr>
          <w:jc w:val="center"/>
        </w:trPr>
        <w:tc>
          <w:tcPr>
            <w:tcW w:w="864" w:type="dxa"/>
          </w:tcPr>
          <w:p w14:paraId="5DB5A1F7" w14:textId="77777777" w:rsidR="00E56DE4" w:rsidRDefault="00E56DE4">
            <w:pPr>
              <w:spacing w:before="20" w:after="20" w:line="240" w:lineRule="auto"/>
            </w:pPr>
          </w:p>
        </w:tc>
        <w:tc>
          <w:tcPr>
            <w:tcW w:w="2736" w:type="dxa"/>
          </w:tcPr>
          <w:p w14:paraId="1C135793" w14:textId="77777777" w:rsidR="00E56DE4" w:rsidRDefault="005D1D65">
            <w:pPr>
              <w:spacing w:before="20" w:after="20" w:line="240" w:lineRule="auto"/>
            </w:pPr>
            <w:r>
              <w:rPr>
                <w:sz w:val="21"/>
              </w:rPr>
              <w:t>Title Page</w:t>
            </w:r>
          </w:p>
        </w:tc>
        <w:tc>
          <w:tcPr>
            <w:tcW w:w="4464" w:type="dxa"/>
          </w:tcPr>
          <w:p w14:paraId="2D1369E3" w14:textId="77777777" w:rsidR="00E56DE4" w:rsidRDefault="00E56DE4">
            <w:pPr>
              <w:spacing w:before="20" w:after="20" w:line="240" w:lineRule="auto"/>
            </w:pPr>
          </w:p>
        </w:tc>
        <w:tc>
          <w:tcPr>
            <w:tcW w:w="1296" w:type="dxa"/>
          </w:tcPr>
          <w:p w14:paraId="5CD1E7E1" w14:textId="77777777" w:rsidR="00E56DE4" w:rsidRDefault="005D1D65">
            <w:pPr>
              <w:spacing w:before="20" w:after="20" w:line="240" w:lineRule="auto"/>
              <w:jc w:val="center"/>
            </w:pPr>
            <w:r>
              <w:rPr>
                <w:sz w:val="21"/>
              </w:rPr>
              <w:t>i</w:t>
            </w:r>
          </w:p>
        </w:tc>
      </w:tr>
      <w:tr w:rsidR="00E56DE4" w14:paraId="4A2C5289" w14:textId="77777777">
        <w:trPr>
          <w:jc w:val="center"/>
        </w:trPr>
        <w:tc>
          <w:tcPr>
            <w:tcW w:w="864" w:type="dxa"/>
          </w:tcPr>
          <w:p w14:paraId="17B05723" w14:textId="77777777" w:rsidR="00E56DE4" w:rsidRDefault="00E56DE4">
            <w:pPr>
              <w:spacing w:before="20" w:after="20" w:line="240" w:lineRule="auto"/>
            </w:pPr>
          </w:p>
        </w:tc>
        <w:tc>
          <w:tcPr>
            <w:tcW w:w="2736" w:type="dxa"/>
          </w:tcPr>
          <w:p w14:paraId="630B91FC" w14:textId="77777777" w:rsidR="00E56DE4" w:rsidRDefault="005D1D65">
            <w:pPr>
              <w:spacing w:before="20" w:after="20" w:line="240" w:lineRule="auto"/>
            </w:pPr>
            <w:r>
              <w:rPr>
                <w:sz w:val="21"/>
              </w:rPr>
              <w:t>Abstract &amp; Software Requirements</w:t>
            </w:r>
          </w:p>
        </w:tc>
        <w:tc>
          <w:tcPr>
            <w:tcW w:w="4464" w:type="dxa"/>
          </w:tcPr>
          <w:p w14:paraId="4DEC5A32" w14:textId="77777777" w:rsidR="00E56DE4" w:rsidRDefault="00E56DE4">
            <w:pPr>
              <w:spacing w:before="20" w:after="20" w:line="240" w:lineRule="auto"/>
            </w:pPr>
          </w:p>
        </w:tc>
        <w:tc>
          <w:tcPr>
            <w:tcW w:w="1296" w:type="dxa"/>
          </w:tcPr>
          <w:p w14:paraId="7F4D0E58" w14:textId="77777777" w:rsidR="00E56DE4" w:rsidRDefault="005D1D65">
            <w:pPr>
              <w:spacing w:before="20" w:after="20" w:line="240" w:lineRule="auto"/>
              <w:jc w:val="center"/>
            </w:pPr>
            <w:r>
              <w:rPr>
                <w:sz w:val="21"/>
              </w:rPr>
              <w:t>ii</w:t>
            </w:r>
          </w:p>
        </w:tc>
      </w:tr>
      <w:tr w:rsidR="00E56DE4" w14:paraId="31A034E6" w14:textId="77777777">
        <w:trPr>
          <w:cantSplit/>
          <w:jc w:val="center"/>
        </w:trPr>
        <w:tc>
          <w:tcPr>
            <w:tcW w:w="864" w:type="dxa"/>
          </w:tcPr>
          <w:p w14:paraId="21672252" w14:textId="77777777" w:rsidR="00E56DE4" w:rsidRDefault="005D1D65">
            <w:pPr>
              <w:spacing w:before="20" w:after="20" w:line="240" w:lineRule="auto"/>
              <w:jc w:val="center"/>
            </w:pPr>
            <w:r>
              <w:rPr>
                <w:b/>
                <w:sz w:val="21"/>
              </w:rPr>
              <w:t>1</w:t>
            </w:r>
          </w:p>
        </w:tc>
        <w:tc>
          <w:tcPr>
            <w:tcW w:w="2736" w:type="dxa"/>
          </w:tcPr>
          <w:p w14:paraId="0C9C6162" w14:textId="77777777" w:rsidR="00E56DE4" w:rsidRDefault="005D1D65">
            <w:pPr>
              <w:spacing w:before="20" w:after="20" w:line="240" w:lineRule="auto"/>
            </w:pPr>
            <w:r>
              <w:rPr>
                <w:b/>
                <w:sz w:val="21"/>
              </w:rPr>
              <w:t>Introduction</w:t>
            </w:r>
          </w:p>
        </w:tc>
        <w:tc>
          <w:tcPr>
            <w:tcW w:w="4464" w:type="dxa"/>
          </w:tcPr>
          <w:p w14:paraId="6650ABEA" w14:textId="77777777" w:rsidR="00E56DE4" w:rsidRDefault="005D1D65">
            <w:pPr>
              <w:spacing w:before="20" w:after="20" w:line="240" w:lineRule="auto"/>
            </w:pPr>
            <w:r>
              <w:rPr>
                <w:sz w:val="18"/>
              </w:rPr>
              <w:t>1.1 Background of the project</w:t>
            </w:r>
          </w:p>
          <w:p w14:paraId="3FE01C81" w14:textId="77777777" w:rsidR="00E56DE4" w:rsidRDefault="005D1D65">
            <w:pPr>
              <w:spacing w:before="20" w:after="20" w:line="240" w:lineRule="auto"/>
            </w:pPr>
            <w:r>
              <w:rPr>
                <w:sz w:val="18"/>
              </w:rPr>
              <w:t>1.2 Problem statement</w:t>
            </w:r>
          </w:p>
          <w:p w14:paraId="13B25B4E" w14:textId="77777777" w:rsidR="00E56DE4" w:rsidRDefault="005D1D65">
            <w:pPr>
              <w:spacing w:before="20" w:after="20" w:line="240" w:lineRule="auto"/>
            </w:pPr>
            <w:r>
              <w:rPr>
                <w:sz w:val="18"/>
              </w:rPr>
              <w:t>1.3 Scope of the project</w:t>
            </w:r>
          </w:p>
          <w:p w14:paraId="3C657C07" w14:textId="77777777" w:rsidR="00E56DE4" w:rsidRDefault="005D1D65">
            <w:pPr>
              <w:spacing w:before="20" w:after="20" w:line="240" w:lineRule="auto"/>
            </w:pPr>
            <w:r>
              <w:rPr>
                <w:sz w:val="18"/>
              </w:rPr>
              <w:t>1.4 Objectives of the project</w:t>
            </w:r>
          </w:p>
          <w:p w14:paraId="1C53F754" w14:textId="77777777" w:rsidR="00E56DE4" w:rsidRDefault="005D1D65">
            <w:pPr>
              <w:spacing w:before="20" w:after="20" w:line="240" w:lineRule="auto"/>
            </w:pPr>
            <w:r>
              <w:rPr>
                <w:sz w:val="18"/>
              </w:rPr>
              <w:t>1.5 Importance of the application</w:t>
            </w:r>
          </w:p>
          <w:p w14:paraId="5C4422BD" w14:textId="77777777" w:rsidR="00E56DE4" w:rsidRDefault="005D1D65">
            <w:pPr>
              <w:spacing w:before="20" w:after="20" w:line="240" w:lineRule="auto"/>
            </w:pPr>
            <w:r>
              <w:rPr>
                <w:sz w:val="18"/>
              </w:rPr>
              <w:t>1.6 Target users/audience</w:t>
            </w:r>
          </w:p>
        </w:tc>
        <w:tc>
          <w:tcPr>
            <w:tcW w:w="1296" w:type="dxa"/>
          </w:tcPr>
          <w:p w14:paraId="3CF5829A" w14:textId="77777777" w:rsidR="00E56DE4" w:rsidRDefault="005D1D65">
            <w:pPr>
              <w:jc w:val="center"/>
            </w:pPr>
            <w:r>
              <w:rPr>
                <w:b/>
                <w:sz w:val="21"/>
              </w:rPr>
              <w:fldChar w:fldCharType="begin"/>
            </w:r>
            <w:r>
              <w:rPr>
                <w:sz w:val="21"/>
              </w:rPr>
              <w:instrText xml:space="preserve"> PAGEREF c1 \h </w:instrText>
            </w:r>
            <w:r>
              <w:rPr>
                <w:b/>
                <w:sz w:val="21"/>
              </w:rPr>
            </w:r>
            <w:r>
              <w:rPr>
                <w:b/>
                <w:sz w:val="21"/>
              </w:rPr>
              <w:fldChar w:fldCharType="separate"/>
            </w:r>
            <w:r>
              <w:rPr>
                <w:b/>
                <w:sz w:val="21"/>
              </w:rPr>
              <w:t>7</w:t>
            </w:r>
            <w:r>
              <w:rPr>
                <w:b/>
                <w:sz w:val="21"/>
              </w:rPr>
              <w:fldChar w:fldCharType="end"/>
            </w:r>
          </w:p>
        </w:tc>
      </w:tr>
      <w:tr w:rsidR="00E56DE4" w14:paraId="3D91AD70" w14:textId="77777777">
        <w:trPr>
          <w:cantSplit/>
          <w:jc w:val="center"/>
        </w:trPr>
        <w:tc>
          <w:tcPr>
            <w:tcW w:w="864" w:type="dxa"/>
          </w:tcPr>
          <w:p w14:paraId="6A1A250F" w14:textId="77777777" w:rsidR="00E56DE4" w:rsidRDefault="005D1D65">
            <w:pPr>
              <w:spacing w:before="20" w:after="20" w:line="240" w:lineRule="auto"/>
              <w:jc w:val="center"/>
            </w:pPr>
            <w:r>
              <w:rPr>
                <w:b/>
                <w:sz w:val="21"/>
              </w:rPr>
              <w:t>2</w:t>
            </w:r>
          </w:p>
        </w:tc>
        <w:tc>
          <w:tcPr>
            <w:tcW w:w="2736" w:type="dxa"/>
          </w:tcPr>
          <w:p w14:paraId="080C918F" w14:textId="77777777" w:rsidR="00E56DE4" w:rsidRDefault="005D1D65">
            <w:pPr>
              <w:spacing w:before="20" w:after="20" w:line="240" w:lineRule="auto"/>
            </w:pPr>
            <w:r>
              <w:rPr>
                <w:b/>
                <w:sz w:val="21"/>
              </w:rPr>
              <w:t>System Requirements</w:t>
            </w:r>
          </w:p>
        </w:tc>
        <w:tc>
          <w:tcPr>
            <w:tcW w:w="4464" w:type="dxa"/>
          </w:tcPr>
          <w:p w14:paraId="6538DE02" w14:textId="77777777" w:rsidR="00E56DE4" w:rsidRDefault="005D1D65">
            <w:pPr>
              <w:spacing w:before="20" w:after="20" w:line="240" w:lineRule="auto"/>
            </w:pPr>
            <w:r>
              <w:rPr>
                <w:sz w:val="18"/>
              </w:rPr>
              <w:t>2.1 Hardware requirements</w:t>
            </w:r>
          </w:p>
          <w:p w14:paraId="51A9E25E" w14:textId="77777777" w:rsidR="00E56DE4" w:rsidRDefault="005D1D65">
            <w:pPr>
              <w:spacing w:before="20" w:after="20" w:line="240" w:lineRule="auto"/>
            </w:pPr>
            <w:r>
              <w:rPr>
                <w:sz w:val="18"/>
              </w:rPr>
              <w:t>2.2 Software requirements</w:t>
            </w:r>
          </w:p>
          <w:p w14:paraId="7D5E22B6" w14:textId="77777777" w:rsidR="00E56DE4" w:rsidRDefault="005D1D65">
            <w:pPr>
              <w:spacing w:before="20" w:after="20" w:line="240" w:lineRule="auto"/>
            </w:pPr>
            <w:r>
              <w:rPr>
                <w:sz w:val="18"/>
              </w:rPr>
              <w:t>2.3 Development tools and libraries</w:t>
            </w:r>
          </w:p>
        </w:tc>
        <w:tc>
          <w:tcPr>
            <w:tcW w:w="1296" w:type="dxa"/>
          </w:tcPr>
          <w:p w14:paraId="1F6695E8" w14:textId="77777777" w:rsidR="00E56DE4" w:rsidRDefault="005D1D65">
            <w:pPr>
              <w:jc w:val="center"/>
            </w:pPr>
            <w:r>
              <w:rPr>
                <w:b/>
                <w:sz w:val="21"/>
              </w:rPr>
              <w:fldChar w:fldCharType="begin"/>
            </w:r>
            <w:r>
              <w:rPr>
                <w:sz w:val="21"/>
              </w:rPr>
              <w:instrText xml:space="preserve"> PAGEREF c2 \h </w:instrText>
            </w:r>
            <w:r>
              <w:rPr>
                <w:b/>
                <w:sz w:val="21"/>
              </w:rPr>
            </w:r>
            <w:r>
              <w:rPr>
                <w:b/>
                <w:sz w:val="21"/>
              </w:rPr>
              <w:fldChar w:fldCharType="separate"/>
            </w:r>
            <w:r>
              <w:rPr>
                <w:b/>
                <w:sz w:val="21"/>
              </w:rPr>
              <w:t>10</w:t>
            </w:r>
            <w:r>
              <w:rPr>
                <w:b/>
                <w:sz w:val="21"/>
              </w:rPr>
              <w:fldChar w:fldCharType="end"/>
            </w:r>
          </w:p>
        </w:tc>
      </w:tr>
      <w:tr w:rsidR="00E56DE4" w14:paraId="1BFDF882" w14:textId="77777777">
        <w:trPr>
          <w:cantSplit/>
          <w:jc w:val="center"/>
        </w:trPr>
        <w:tc>
          <w:tcPr>
            <w:tcW w:w="864" w:type="dxa"/>
          </w:tcPr>
          <w:p w14:paraId="18B77875" w14:textId="77777777" w:rsidR="00E56DE4" w:rsidRDefault="005D1D65">
            <w:pPr>
              <w:spacing w:before="20" w:after="20" w:line="240" w:lineRule="auto"/>
              <w:jc w:val="center"/>
            </w:pPr>
            <w:r>
              <w:rPr>
                <w:b/>
                <w:sz w:val="21"/>
              </w:rPr>
              <w:t>3</w:t>
            </w:r>
          </w:p>
        </w:tc>
        <w:tc>
          <w:tcPr>
            <w:tcW w:w="2736" w:type="dxa"/>
          </w:tcPr>
          <w:p w14:paraId="5194E104" w14:textId="77777777" w:rsidR="00E56DE4" w:rsidRDefault="005D1D65">
            <w:pPr>
              <w:spacing w:before="20" w:after="20" w:line="240" w:lineRule="auto"/>
            </w:pPr>
            <w:r>
              <w:rPr>
                <w:b/>
                <w:sz w:val="21"/>
              </w:rPr>
              <w:t>Dataset &amp; Digital Twin Model</w:t>
            </w:r>
          </w:p>
        </w:tc>
        <w:tc>
          <w:tcPr>
            <w:tcW w:w="4464" w:type="dxa"/>
          </w:tcPr>
          <w:p w14:paraId="57893F5A" w14:textId="77777777" w:rsidR="00E56DE4" w:rsidRDefault="005D1D65">
            <w:pPr>
              <w:spacing w:before="20" w:after="20" w:line="240" w:lineRule="auto"/>
            </w:pPr>
            <w:r>
              <w:rPr>
                <w:sz w:val="18"/>
              </w:rPr>
              <w:t>3.1 Data source and measurement campaign</w:t>
            </w:r>
          </w:p>
          <w:p w14:paraId="475044EC" w14:textId="77777777" w:rsidR="00E56DE4" w:rsidRDefault="005D1D65">
            <w:pPr>
              <w:spacing w:before="20" w:after="20" w:line="240" w:lineRule="auto"/>
            </w:pPr>
            <w:r>
              <w:rPr>
                <w:sz w:val="18"/>
              </w:rPr>
              <w:t>3.2 Dataset description</w:t>
            </w:r>
          </w:p>
          <w:p w14:paraId="6D70FAC8" w14:textId="77777777" w:rsidR="00E56DE4" w:rsidRDefault="005D1D65">
            <w:pPr>
              <w:spacing w:before="20" w:after="20" w:line="240" w:lineRule="auto"/>
            </w:pPr>
            <w:r>
              <w:rPr>
                <w:sz w:val="18"/>
              </w:rPr>
              <w:t>3.3 Input features and prediction targets</w:t>
            </w:r>
          </w:p>
          <w:p w14:paraId="2251BDD3" w14:textId="77777777" w:rsidR="00E56DE4" w:rsidRDefault="005D1D65">
            <w:pPr>
              <w:spacing w:before="20" w:after="20" w:line="240" w:lineRule="auto"/>
            </w:pPr>
            <w:r>
              <w:rPr>
                <w:sz w:val="18"/>
              </w:rPr>
              <w:t>3.4 Behaviour of the download targets</w:t>
            </w:r>
          </w:p>
          <w:p w14:paraId="34EC022C" w14:textId="77777777" w:rsidR="00E56DE4" w:rsidRDefault="005D1D65">
            <w:pPr>
              <w:spacing w:before="20" w:after="20" w:line="240" w:lineRule="auto"/>
            </w:pPr>
            <w:r>
              <w:rPr>
                <w:sz w:val="18"/>
              </w:rPr>
              <w:t>3.5 Feature correlation analysis</w:t>
            </w:r>
          </w:p>
        </w:tc>
        <w:tc>
          <w:tcPr>
            <w:tcW w:w="1296" w:type="dxa"/>
          </w:tcPr>
          <w:p w14:paraId="5D1C2681" w14:textId="77777777" w:rsidR="00E56DE4" w:rsidRDefault="005D1D65">
            <w:pPr>
              <w:jc w:val="center"/>
            </w:pPr>
            <w:r>
              <w:rPr>
                <w:b/>
                <w:sz w:val="21"/>
              </w:rPr>
              <w:fldChar w:fldCharType="begin"/>
            </w:r>
            <w:r>
              <w:rPr>
                <w:sz w:val="21"/>
              </w:rPr>
              <w:instrText xml:space="preserve"> PAGEREF c3 \h </w:instrText>
            </w:r>
            <w:r>
              <w:rPr>
                <w:b/>
                <w:sz w:val="21"/>
              </w:rPr>
            </w:r>
            <w:r>
              <w:rPr>
                <w:b/>
                <w:sz w:val="21"/>
              </w:rPr>
              <w:fldChar w:fldCharType="separate"/>
            </w:r>
            <w:r>
              <w:rPr>
                <w:b/>
                <w:sz w:val="21"/>
              </w:rPr>
              <w:t>12</w:t>
            </w:r>
            <w:r>
              <w:rPr>
                <w:b/>
                <w:sz w:val="21"/>
              </w:rPr>
              <w:fldChar w:fldCharType="end"/>
            </w:r>
          </w:p>
        </w:tc>
      </w:tr>
      <w:tr w:rsidR="00E56DE4" w14:paraId="55A42CAC" w14:textId="77777777">
        <w:trPr>
          <w:cantSplit/>
          <w:jc w:val="center"/>
        </w:trPr>
        <w:tc>
          <w:tcPr>
            <w:tcW w:w="864" w:type="dxa"/>
          </w:tcPr>
          <w:p w14:paraId="79335E4D" w14:textId="77777777" w:rsidR="00E56DE4" w:rsidRDefault="005D1D65">
            <w:pPr>
              <w:spacing w:before="20" w:after="20" w:line="240" w:lineRule="auto"/>
              <w:jc w:val="center"/>
            </w:pPr>
            <w:r>
              <w:rPr>
                <w:b/>
                <w:sz w:val="21"/>
              </w:rPr>
              <w:t>4</w:t>
            </w:r>
          </w:p>
        </w:tc>
        <w:tc>
          <w:tcPr>
            <w:tcW w:w="2736" w:type="dxa"/>
          </w:tcPr>
          <w:p w14:paraId="42B5B053" w14:textId="77777777" w:rsidR="00E56DE4" w:rsidRDefault="005D1D65">
            <w:pPr>
              <w:spacing w:before="20" w:after="20" w:line="240" w:lineRule="auto"/>
            </w:pPr>
            <w:r>
              <w:rPr>
                <w:b/>
                <w:sz w:val="21"/>
              </w:rPr>
              <w:t>Proposed Methodology</w:t>
            </w:r>
          </w:p>
        </w:tc>
        <w:tc>
          <w:tcPr>
            <w:tcW w:w="4464" w:type="dxa"/>
          </w:tcPr>
          <w:p w14:paraId="4F3A3FD6" w14:textId="77777777" w:rsidR="00E56DE4" w:rsidRDefault="005D1D65">
            <w:pPr>
              <w:spacing w:before="20" w:after="20" w:line="240" w:lineRule="auto"/>
            </w:pPr>
            <w:r>
              <w:rPr>
                <w:sz w:val="18"/>
              </w:rPr>
              <w:t>4.1 Overall system workflow</w:t>
            </w:r>
          </w:p>
          <w:p w14:paraId="08AFCCDD" w14:textId="77777777" w:rsidR="00E56DE4" w:rsidRDefault="005D1D65">
            <w:pPr>
              <w:spacing w:before="20" w:after="20" w:line="240" w:lineRule="auto"/>
            </w:pPr>
            <w:r>
              <w:rPr>
                <w:sz w:val="18"/>
              </w:rPr>
              <w:t>4.2 Data merging and cleaning</w:t>
            </w:r>
          </w:p>
          <w:p w14:paraId="5B52DEC6" w14:textId="77777777" w:rsidR="00E56DE4" w:rsidRDefault="005D1D65">
            <w:pPr>
              <w:spacing w:before="20" w:after="20" w:line="240" w:lineRule="auto"/>
            </w:pPr>
            <w:r>
              <w:rPr>
                <w:sz w:val="18"/>
              </w:rPr>
              <w:t>4.3 Chronological train/validation/test split</w:t>
            </w:r>
          </w:p>
          <w:p w14:paraId="15393D61" w14:textId="77777777" w:rsidR="00E56DE4" w:rsidRDefault="005D1D65">
            <w:pPr>
              <w:spacing w:before="20" w:after="20" w:line="240" w:lineRule="auto"/>
            </w:pPr>
            <w:r>
              <w:rPr>
                <w:sz w:val="18"/>
              </w:rPr>
              <w:t>4.4 Feature and target scaling</w:t>
            </w:r>
          </w:p>
          <w:p w14:paraId="4FF477D9" w14:textId="77777777" w:rsidR="00E56DE4" w:rsidRDefault="005D1D65">
            <w:pPr>
              <w:spacing w:before="20" w:after="20" w:line="240" w:lineRule="auto"/>
            </w:pPr>
            <w:r>
              <w:rPr>
                <w:sz w:val="18"/>
              </w:rPr>
              <w:t>4.5 Baseline models</w:t>
            </w:r>
          </w:p>
          <w:p w14:paraId="70A68FDA" w14:textId="77777777" w:rsidR="00E56DE4" w:rsidRDefault="005D1D65">
            <w:pPr>
              <w:spacing w:before="20" w:after="20" w:line="240" w:lineRule="auto"/>
            </w:pPr>
            <w:r>
              <w:rPr>
                <w:sz w:val="18"/>
              </w:rPr>
              <w:t>4.6 FidelityNet neural network</w:t>
            </w:r>
          </w:p>
          <w:p w14:paraId="40E99E19" w14:textId="77777777" w:rsidR="00E56DE4" w:rsidRDefault="005D1D65">
            <w:pPr>
              <w:spacing w:before="20" w:after="20" w:line="240" w:lineRule="auto"/>
            </w:pPr>
            <w:r>
              <w:rPr>
                <w:sz w:val="18"/>
              </w:rPr>
              <w:t>4.7 Monte Carlo Dropout uncertainty</w:t>
            </w:r>
          </w:p>
          <w:p w14:paraId="5D630151" w14:textId="77777777" w:rsidR="00E56DE4" w:rsidRDefault="005D1D65">
            <w:pPr>
              <w:spacing w:before="20" w:after="20" w:line="240" w:lineRule="auto"/>
            </w:pPr>
            <w:r>
              <w:rPr>
                <w:sz w:val="18"/>
              </w:rPr>
              <w:t>4.8 Fidelity score and mismatch detection</w:t>
            </w:r>
          </w:p>
        </w:tc>
        <w:tc>
          <w:tcPr>
            <w:tcW w:w="1296" w:type="dxa"/>
          </w:tcPr>
          <w:p w14:paraId="3A367145" w14:textId="77777777" w:rsidR="00E56DE4" w:rsidRDefault="005D1D65">
            <w:pPr>
              <w:jc w:val="center"/>
            </w:pPr>
            <w:r>
              <w:rPr>
                <w:b/>
                <w:sz w:val="21"/>
              </w:rPr>
              <w:fldChar w:fldCharType="begin"/>
            </w:r>
            <w:r>
              <w:rPr>
                <w:sz w:val="21"/>
              </w:rPr>
              <w:instrText xml:space="preserve"> PAGEREF c4 \h </w:instrText>
            </w:r>
            <w:r>
              <w:rPr>
                <w:b/>
                <w:sz w:val="21"/>
              </w:rPr>
            </w:r>
            <w:r>
              <w:rPr>
                <w:b/>
                <w:sz w:val="21"/>
              </w:rPr>
              <w:fldChar w:fldCharType="separate"/>
            </w:r>
            <w:r>
              <w:rPr>
                <w:b/>
                <w:sz w:val="21"/>
              </w:rPr>
              <w:t>16</w:t>
            </w:r>
            <w:r>
              <w:rPr>
                <w:b/>
                <w:sz w:val="21"/>
              </w:rPr>
              <w:fldChar w:fldCharType="end"/>
            </w:r>
          </w:p>
        </w:tc>
      </w:tr>
      <w:tr w:rsidR="00E56DE4" w14:paraId="2604AC92" w14:textId="77777777">
        <w:trPr>
          <w:cantSplit/>
          <w:jc w:val="center"/>
        </w:trPr>
        <w:tc>
          <w:tcPr>
            <w:tcW w:w="864" w:type="dxa"/>
          </w:tcPr>
          <w:p w14:paraId="16529CB3" w14:textId="77777777" w:rsidR="00E56DE4" w:rsidRDefault="005D1D65">
            <w:pPr>
              <w:spacing w:before="20" w:after="20" w:line="240" w:lineRule="auto"/>
              <w:jc w:val="center"/>
            </w:pPr>
            <w:r>
              <w:rPr>
                <w:b/>
                <w:sz w:val="21"/>
              </w:rPr>
              <w:t>5</w:t>
            </w:r>
          </w:p>
        </w:tc>
        <w:tc>
          <w:tcPr>
            <w:tcW w:w="2736" w:type="dxa"/>
          </w:tcPr>
          <w:p w14:paraId="7A524D2D" w14:textId="77777777" w:rsidR="00E56DE4" w:rsidRDefault="005D1D65">
            <w:pPr>
              <w:spacing w:before="20" w:after="20" w:line="240" w:lineRule="auto"/>
            </w:pPr>
            <w:r>
              <w:rPr>
                <w:b/>
                <w:sz w:val="21"/>
              </w:rPr>
              <w:t>Implementation Details</w:t>
            </w:r>
          </w:p>
        </w:tc>
        <w:tc>
          <w:tcPr>
            <w:tcW w:w="4464" w:type="dxa"/>
          </w:tcPr>
          <w:p w14:paraId="4267A27F" w14:textId="77777777" w:rsidR="00E56DE4" w:rsidRDefault="005D1D65">
            <w:pPr>
              <w:spacing w:before="20" w:after="20" w:line="240" w:lineRule="auto"/>
            </w:pPr>
            <w:r>
              <w:rPr>
                <w:sz w:val="18"/>
              </w:rPr>
              <w:t>5.1 Step-by-step notebook workflow</w:t>
            </w:r>
          </w:p>
          <w:p w14:paraId="1CD1B263" w14:textId="77777777" w:rsidR="00E56DE4" w:rsidRDefault="005D1D65">
            <w:pPr>
              <w:spacing w:before="20" w:after="20" w:line="240" w:lineRule="auto"/>
            </w:pPr>
            <w:r>
              <w:rPr>
                <w:sz w:val="18"/>
              </w:rPr>
              <w:t>5.2 Environment setup and data loading</w:t>
            </w:r>
          </w:p>
          <w:p w14:paraId="33B5480C" w14:textId="77777777" w:rsidR="00E56DE4" w:rsidRDefault="005D1D65">
            <w:pPr>
              <w:spacing w:before="20" w:after="20" w:line="240" w:lineRule="auto"/>
            </w:pPr>
            <w:r>
              <w:rPr>
                <w:sz w:val="18"/>
              </w:rPr>
              <w:t>5.3 Training hyperparameters</w:t>
            </w:r>
          </w:p>
          <w:p w14:paraId="4C99C428" w14:textId="77777777" w:rsidR="00E56DE4" w:rsidRDefault="005D1D65">
            <w:pPr>
              <w:spacing w:before="20" w:after="20" w:line="240" w:lineRule="auto"/>
            </w:pPr>
            <w:r>
              <w:rPr>
                <w:sz w:val="18"/>
              </w:rPr>
              <w:t>5.4 Key code listings</w:t>
            </w:r>
          </w:p>
        </w:tc>
        <w:tc>
          <w:tcPr>
            <w:tcW w:w="1296" w:type="dxa"/>
          </w:tcPr>
          <w:p w14:paraId="42071D87" w14:textId="77777777" w:rsidR="00E56DE4" w:rsidRDefault="005D1D65">
            <w:pPr>
              <w:jc w:val="center"/>
            </w:pPr>
            <w:r>
              <w:rPr>
                <w:b/>
                <w:sz w:val="21"/>
              </w:rPr>
              <w:fldChar w:fldCharType="begin"/>
            </w:r>
            <w:r>
              <w:rPr>
                <w:sz w:val="21"/>
              </w:rPr>
              <w:instrText xml:space="preserve"> PAGEREF c5 \h </w:instrText>
            </w:r>
            <w:r>
              <w:rPr>
                <w:b/>
                <w:sz w:val="21"/>
              </w:rPr>
            </w:r>
            <w:r>
              <w:rPr>
                <w:b/>
                <w:sz w:val="21"/>
              </w:rPr>
              <w:fldChar w:fldCharType="separate"/>
            </w:r>
            <w:r>
              <w:rPr>
                <w:b/>
                <w:sz w:val="21"/>
              </w:rPr>
              <w:t>20</w:t>
            </w:r>
            <w:r>
              <w:rPr>
                <w:b/>
                <w:sz w:val="21"/>
              </w:rPr>
              <w:fldChar w:fldCharType="end"/>
            </w:r>
          </w:p>
        </w:tc>
      </w:tr>
      <w:tr w:rsidR="00E56DE4" w14:paraId="70D3246F" w14:textId="77777777">
        <w:trPr>
          <w:cantSplit/>
          <w:jc w:val="center"/>
        </w:trPr>
        <w:tc>
          <w:tcPr>
            <w:tcW w:w="864" w:type="dxa"/>
          </w:tcPr>
          <w:p w14:paraId="1C5D1F6E" w14:textId="77777777" w:rsidR="00E56DE4" w:rsidRDefault="005D1D65">
            <w:pPr>
              <w:spacing w:before="20" w:after="20" w:line="240" w:lineRule="auto"/>
              <w:jc w:val="center"/>
            </w:pPr>
            <w:r>
              <w:rPr>
                <w:b/>
                <w:sz w:val="21"/>
              </w:rPr>
              <w:t>6</w:t>
            </w:r>
          </w:p>
        </w:tc>
        <w:tc>
          <w:tcPr>
            <w:tcW w:w="2736" w:type="dxa"/>
          </w:tcPr>
          <w:p w14:paraId="3B8B6FE4" w14:textId="77777777" w:rsidR="00E56DE4" w:rsidRDefault="005D1D65">
            <w:pPr>
              <w:spacing w:before="20" w:after="20" w:line="240" w:lineRule="auto"/>
            </w:pPr>
            <w:r>
              <w:rPr>
                <w:b/>
                <w:sz w:val="21"/>
              </w:rPr>
              <w:t>Results &amp; Visual Analysis</w:t>
            </w:r>
          </w:p>
        </w:tc>
        <w:tc>
          <w:tcPr>
            <w:tcW w:w="4464" w:type="dxa"/>
          </w:tcPr>
          <w:p w14:paraId="6F5048C1" w14:textId="77777777" w:rsidR="00E56DE4" w:rsidRDefault="005D1D65">
            <w:pPr>
              <w:spacing w:before="20" w:after="20" w:line="240" w:lineRule="auto"/>
            </w:pPr>
            <w:r>
              <w:rPr>
                <w:sz w:val="18"/>
              </w:rPr>
              <w:t>6.1 Random Forest baseline</w:t>
            </w:r>
          </w:p>
          <w:p w14:paraId="76040687" w14:textId="77777777" w:rsidR="00E56DE4" w:rsidRDefault="005D1D65">
            <w:pPr>
              <w:spacing w:before="20" w:after="20" w:line="240" w:lineRule="auto"/>
            </w:pPr>
            <w:r>
              <w:rPr>
                <w:sz w:val="18"/>
              </w:rPr>
              <w:t>6.2 Neural network training progress</w:t>
            </w:r>
          </w:p>
          <w:p w14:paraId="137B50F9" w14:textId="77777777" w:rsidR="00E56DE4" w:rsidRDefault="005D1D65">
            <w:pPr>
              <w:spacing w:before="20" w:after="20" w:line="240" w:lineRule="auto"/>
            </w:pPr>
            <w:r>
              <w:rPr>
                <w:sz w:val="18"/>
              </w:rPr>
              <w:t>6.3 MC Dropout validation results</w:t>
            </w:r>
          </w:p>
          <w:p w14:paraId="7CDE1188" w14:textId="77777777" w:rsidR="00E56DE4" w:rsidRDefault="005D1D65">
            <w:pPr>
              <w:spacing w:before="20" w:after="20" w:line="240" w:lineRule="auto"/>
            </w:pPr>
            <w:r>
              <w:rPr>
                <w:sz w:val="18"/>
              </w:rPr>
              <w:t>6.4 Fidelity scores</w:t>
            </w:r>
          </w:p>
          <w:p w14:paraId="6E538DA2" w14:textId="77777777" w:rsidR="00E56DE4" w:rsidRDefault="005D1D65">
            <w:pPr>
              <w:spacing w:before="20" w:after="20" w:line="240" w:lineRule="auto"/>
            </w:pPr>
            <w:r>
              <w:rPr>
                <w:sz w:val="18"/>
              </w:rPr>
              <w:t>6.5 Distribution shift analysis of dl_lw3</w:t>
            </w:r>
          </w:p>
          <w:p w14:paraId="166D6A2D" w14:textId="77777777" w:rsidR="00E56DE4" w:rsidRDefault="005D1D65">
            <w:pPr>
              <w:spacing w:before="20" w:after="20" w:line="240" w:lineRule="auto"/>
            </w:pPr>
            <w:r>
              <w:rPr>
                <w:sz w:val="18"/>
              </w:rPr>
              <w:t>6.6 Uncertainty versus actual error</w:t>
            </w:r>
          </w:p>
          <w:p w14:paraId="7E8F1098" w14:textId="77777777" w:rsidR="00E56DE4" w:rsidRDefault="005D1D65">
            <w:pPr>
              <w:spacing w:before="20" w:after="20" w:line="240" w:lineRule="auto"/>
            </w:pPr>
            <w:r>
              <w:rPr>
                <w:sz w:val="18"/>
              </w:rPr>
              <w:t>6.7 Persistence baseline and untouched test set</w:t>
            </w:r>
          </w:p>
          <w:p w14:paraId="517C85AA" w14:textId="77777777" w:rsidR="00E56DE4" w:rsidRDefault="005D1D65">
            <w:pPr>
              <w:spacing w:before="20" w:after="20" w:line="240" w:lineRule="auto"/>
            </w:pPr>
            <w:r>
              <w:rPr>
                <w:sz w:val="18"/>
              </w:rPr>
              <w:t>6.8 Digital twin mismatch detection</w:t>
            </w:r>
          </w:p>
          <w:p w14:paraId="31209AB5" w14:textId="77777777" w:rsidR="00E56DE4" w:rsidRDefault="005D1D65">
            <w:pPr>
              <w:spacing w:before="20" w:after="20" w:line="240" w:lineRule="auto"/>
            </w:pPr>
            <w:r>
              <w:rPr>
                <w:sz w:val="18"/>
              </w:rPr>
              <w:t>6.9 Consolidated summary</w:t>
            </w:r>
          </w:p>
        </w:tc>
        <w:tc>
          <w:tcPr>
            <w:tcW w:w="1296" w:type="dxa"/>
          </w:tcPr>
          <w:p w14:paraId="4ADBE453" w14:textId="77777777" w:rsidR="00E56DE4" w:rsidRDefault="005D1D65">
            <w:pPr>
              <w:jc w:val="center"/>
            </w:pPr>
            <w:r>
              <w:rPr>
                <w:b/>
                <w:sz w:val="21"/>
              </w:rPr>
              <w:fldChar w:fldCharType="begin"/>
            </w:r>
            <w:r>
              <w:rPr>
                <w:sz w:val="21"/>
              </w:rPr>
              <w:instrText xml:space="preserve"> PAGEREF c6 \h </w:instrText>
            </w:r>
            <w:r>
              <w:rPr>
                <w:b/>
                <w:sz w:val="21"/>
              </w:rPr>
            </w:r>
            <w:r>
              <w:rPr>
                <w:b/>
                <w:sz w:val="21"/>
              </w:rPr>
              <w:fldChar w:fldCharType="separate"/>
            </w:r>
            <w:r>
              <w:rPr>
                <w:b/>
                <w:sz w:val="21"/>
              </w:rPr>
              <w:t>24</w:t>
            </w:r>
            <w:r>
              <w:rPr>
                <w:b/>
                <w:sz w:val="21"/>
              </w:rPr>
              <w:fldChar w:fldCharType="end"/>
            </w:r>
          </w:p>
        </w:tc>
      </w:tr>
      <w:tr w:rsidR="00E56DE4" w14:paraId="1951B073" w14:textId="77777777">
        <w:trPr>
          <w:cantSplit/>
          <w:jc w:val="center"/>
        </w:trPr>
        <w:tc>
          <w:tcPr>
            <w:tcW w:w="864" w:type="dxa"/>
          </w:tcPr>
          <w:p w14:paraId="6F299FD2" w14:textId="77777777" w:rsidR="00E56DE4" w:rsidRDefault="005D1D65">
            <w:pPr>
              <w:spacing w:before="20" w:after="20" w:line="240" w:lineRule="auto"/>
              <w:jc w:val="center"/>
            </w:pPr>
            <w:r>
              <w:rPr>
                <w:b/>
                <w:sz w:val="21"/>
              </w:rPr>
              <w:t>7</w:t>
            </w:r>
          </w:p>
        </w:tc>
        <w:tc>
          <w:tcPr>
            <w:tcW w:w="2736" w:type="dxa"/>
          </w:tcPr>
          <w:p w14:paraId="2AE531E7" w14:textId="77777777" w:rsidR="00E56DE4" w:rsidRDefault="005D1D65">
            <w:pPr>
              <w:spacing w:before="20" w:after="20" w:line="240" w:lineRule="auto"/>
            </w:pPr>
            <w:r>
              <w:rPr>
                <w:b/>
                <w:sz w:val="21"/>
              </w:rPr>
              <w:t>Challenges &amp; Limitations</w:t>
            </w:r>
          </w:p>
        </w:tc>
        <w:tc>
          <w:tcPr>
            <w:tcW w:w="4464" w:type="dxa"/>
          </w:tcPr>
          <w:p w14:paraId="35B83313" w14:textId="77777777" w:rsidR="00E56DE4" w:rsidRDefault="005D1D65">
            <w:pPr>
              <w:spacing w:before="20" w:after="20" w:line="240" w:lineRule="auto"/>
            </w:pPr>
            <w:r>
              <w:rPr>
                <w:sz w:val="18"/>
              </w:rPr>
              <w:t>7.1 Single short flight recording</w:t>
            </w:r>
          </w:p>
          <w:p w14:paraId="768C36AB" w14:textId="77777777" w:rsidR="00E56DE4" w:rsidRDefault="005D1D65">
            <w:pPr>
              <w:spacing w:before="20" w:after="20" w:line="240" w:lineRule="auto"/>
            </w:pPr>
            <w:r>
              <w:rPr>
                <w:sz w:val="18"/>
              </w:rPr>
              <w:t>7.2 Distribution shift and near-constant test set</w:t>
            </w:r>
          </w:p>
          <w:p w14:paraId="7C1A24FF" w14:textId="77777777" w:rsidR="00E56DE4" w:rsidRDefault="005D1D65">
            <w:pPr>
              <w:spacing w:before="20" w:after="20" w:line="240" w:lineRule="auto"/>
            </w:pPr>
            <w:r>
              <w:rPr>
                <w:sz w:val="18"/>
              </w:rPr>
              <w:t>7.3 Overconfident uncertainty and alert rule</w:t>
            </w:r>
          </w:p>
          <w:p w14:paraId="120A339D" w14:textId="77777777" w:rsidR="00E56DE4" w:rsidRDefault="005D1D65">
            <w:pPr>
              <w:spacing w:before="20" w:after="20" w:line="240" w:lineRule="auto"/>
            </w:pPr>
            <w:r>
              <w:rPr>
                <w:sz w:val="18"/>
              </w:rPr>
              <w:t>7.4 Scope of the fidelity score</w:t>
            </w:r>
          </w:p>
        </w:tc>
        <w:tc>
          <w:tcPr>
            <w:tcW w:w="1296" w:type="dxa"/>
          </w:tcPr>
          <w:p w14:paraId="2C6AD3F2" w14:textId="77777777" w:rsidR="00E56DE4" w:rsidRDefault="005D1D65">
            <w:pPr>
              <w:jc w:val="center"/>
            </w:pPr>
            <w:r>
              <w:rPr>
                <w:b/>
                <w:sz w:val="21"/>
              </w:rPr>
              <w:fldChar w:fldCharType="begin"/>
            </w:r>
            <w:r>
              <w:rPr>
                <w:sz w:val="21"/>
              </w:rPr>
              <w:instrText xml:space="preserve"> PAGEREF c7 \h </w:instrText>
            </w:r>
            <w:r>
              <w:rPr>
                <w:b/>
                <w:sz w:val="21"/>
              </w:rPr>
            </w:r>
            <w:r>
              <w:rPr>
                <w:b/>
                <w:sz w:val="21"/>
              </w:rPr>
              <w:fldChar w:fldCharType="separate"/>
            </w:r>
            <w:r>
              <w:rPr>
                <w:b/>
                <w:sz w:val="21"/>
              </w:rPr>
              <w:t>34</w:t>
            </w:r>
            <w:r>
              <w:rPr>
                <w:b/>
                <w:sz w:val="21"/>
              </w:rPr>
              <w:fldChar w:fldCharType="end"/>
            </w:r>
          </w:p>
        </w:tc>
      </w:tr>
      <w:tr w:rsidR="00E56DE4" w14:paraId="67135498" w14:textId="77777777">
        <w:trPr>
          <w:cantSplit/>
          <w:jc w:val="center"/>
        </w:trPr>
        <w:tc>
          <w:tcPr>
            <w:tcW w:w="864" w:type="dxa"/>
          </w:tcPr>
          <w:p w14:paraId="6DEAF4D4" w14:textId="77777777" w:rsidR="00E56DE4" w:rsidRDefault="005D1D65">
            <w:pPr>
              <w:spacing w:before="20" w:after="20" w:line="240" w:lineRule="auto"/>
              <w:jc w:val="center"/>
            </w:pPr>
            <w:r>
              <w:rPr>
                <w:b/>
                <w:sz w:val="21"/>
              </w:rPr>
              <w:t>8</w:t>
            </w:r>
          </w:p>
        </w:tc>
        <w:tc>
          <w:tcPr>
            <w:tcW w:w="2736" w:type="dxa"/>
          </w:tcPr>
          <w:p w14:paraId="69BF6D09" w14:textId="77777777" w:rsidR="00E56DE4" w:rsidRDefault="005D1D65">
            <w:pPr>
              <w:spacing w:before="20" w:after="20" w:line="240" w:lineRule="auto"/>
            </w:pPr>
            <w:r>
              <w:rPr>
                <w:b/>
                <w:sz w:val="21"/>
              </w:rPr>
              <w:t>Conclusion &amp; Future Work</w:t>
            </w:r>
          </w:p>
        </w:tc>
        <w:tc>
          <w:tcPr>
            <w:tcW w:w="4464" w:type="dxa"/>
          </w:tcPr>
          <w:p w14:paraId="6FC6F491" w14:textId="77777777" w:rsidR="00E56DE4" w:rsidRDefault="005D1D65">
            <w:pPr>
              <w:spacing w:before="20" w:after="20" w:line="240" w:lineRule="auto"/>
            </w:pPr>
            <w:r>
              <w:rPr>
                <w:sz w:val="18"/>
              </w:rPr>
              <w:t>8.1 Summary of the project</w:t>
            </w:r>
          </w:p>
          <w:p w14:paraId="3EA15A02" w14:textId="77777777" w:rsidR="00E56DE4" w:rsidRDefault="005D1D65">
            <w:pPr>
              <w:spacing w:before="20" w:after="20" w:line="240" w:lineRule="auto"/>
            </w:pPr>
            <w:r>
              <w:rPr>
                <w:sz w:val="18"/>
              </w:rPr>
              <w:t>8.2 Skills &amp; learnings acquired</w:t>
            </w:r>
          </w:p>
          <w:p w14:paraId="4F06D7F7" w14:textId="77777777" w:rsidR="00E56DE4" w:rsidRDefault="005D1D65">
            <w:pPr>
              <w:spacing w:before="20" w:after="20" w:line="240" w:lineRule="auto"/>
            </w:pPr>
            <w:r>
              <w:rPr>
                <w:sz w:val="18"/>
              </w:rPr>
              <w:t>8.3 Future enhancements</w:t>
            </w:r>
          </w:p>
        </w:tc>
        <w:tc>
          <w:tcPr>
            <w:tcW w:w="1296" w:type="dxa"/>
          </w:tcPr>
          <w:p w14:paraId="54980562" w14:textId="77777777" w:rsidR="00E56DE4" w:rsidRDefault="005D1D65">
            <w:pPr>
              <w:jc w:val="center"/>
            </w:pPr>
            <w:r>
              <w:rPr>
                <w:b/>
                <w:sz w:val="21"/>
              </w:rPr>
              <w:fldChar w:fldCharType="begin"/>
            </w:r>
            <w:r>
              <w:rPr>
                <w:sz w:val="21"/>
              </w:rPr>
              <w:instrText xml:space="preserve"> PAGEREF c8 \h </w:instrText>
            </w:r>
            <w:r>
              <w:rPr>
                <w:b/>
                <w:sz w:val="21"/>
              </w:rPr>
            </w:r>
            <w:r>
              <w:rPr>
                <w:b/>
                <w:sz w:val="21"/>
              </w:rPr>
              <w:fldChar w:fldCharType="separate"/>
            </w:r>
            <w:r>
              <w:rPr>
                <w:b/>
                <w:sz w:val="21"/>
              </w:rPr>
              <w:t>35</w:t>
            </w:r>
            <w:r>
              <w:rPr>
                <w:b/>
                <w:sz w:val="21"/>
              </w:rPr>
              <w:fldChar w:fldCharType="end"/>
            </w:r>
          </w:p>
        </w:tc>
      </w:tr>
      <w:tr w:rsidR="00E56DE4" w14:paraId="099DB2CF" w14:textId="77777777">
        <w:trPr>
          <w:cantSplit/>
          <w:jc w:val="center"/>
        </w:trPr>
        <w:tc>
          <w:tcPr>
            <w:tcW w:w="864" w:type="dxa"/>
          </w:tcPr>
          <w:p w14:paraId="6BA13CCF" w14:textId="77777777" w:rsidR="00E56DE4" w:rsidRDefault="005D1D65">
            <w:pPr>
              <w:spacing w:before="20" w:after="20" w:line="240" w:lineRule="auto"/>
              <w:jc w:val="center"/>
            </w:pPr>
            <w:r>
              <w:rPr>
                <w:b/>
                <w:sz w:val="21"/>
              </w:rPr>
              <w:t>9</w:t>
            </w:r>
          </w:p>
        </w:tc>
        <w:tc>
          <w:tcPr>
            <w:tcW w:w="2736" w:type="dxa"/>
          </w:tcPr>
          <w:p w14:paraId="23A6B920" w14:textId="77777777" w:rsidR="00E56DE4" w:rsidRDefault="005D1D65">
            <w:pPr>
              <w:spacing w:before="20" w:after="20" w:line="240" w:lineRule="auto"/>
            </w:pPr>
            <w:r>
              <w:rPr>
                <w:b/>
                <w:sz w:val="21"/>
              </w:rPr>
              <w:t>References</w:t>
            </w:r>
          </w:p>
        </w:tc>
        <w:tc>
          <w:tcPr>
            <w:tcW w:w="4464" w:type="dxa"/>
          </w:tcPr>
          <w:p w14:paraId="4E18D811" w14:textId="77777777" w:rsidR="00E56DE4" w:rsidRDefault="005D1D65">
            <w:pPr>
              <w:spacing w:before="20" w:after="20" w:line="240" w:lineRule="auto"/>
            </w:pPr>
            <w:r>
              <w:rPr>
                <w:sz w:val="18"/>
              </w:rPr>
              <w:t>Academic literature &amp; standard documentation</w:t>
            </w:r>
          </w:p>
        </w:tc>
        <w:tc>
          <w:tcPr>
            <w:tcW w:w="1296" w:type="dxa"/>
          </w:tcPr>
          <w:p w14:paraId="2A25DD0B" w14:textId="77777777" w:rsidR="00E56DE4" w:rsidRDefault="005D1D65">
            <w:pPr>
              <w:jc w:val="center"/>
            </w:pPr>
            <w:r>
              <w:rPr>
                <w:b/>
                <w:sz w:val="21"/>
              </w:rPr>
              <w:fldChar w:fldCharType="begin"/>
            </w:r>
            <w:r>
              <w:rPr>
                <w:sz w:val="21"/>
              </w:rPr>
              <w:instrText xml:space="preserve"> PAGEREF c9 \h </w:instrText>
            </w:r>
            <w:r>
              <w:rPr>
                <w:b/>
                <w:sz w:val="21"/>
              </w:rPr>
            </w:r>
            <w:r>
              <w:rPr>
                <w:b/>
                <w:sz w:val="21"/>
              </w:rPr>
              <w:fldChar w:fldCharType="separate"/>
            </w:r>
            <w:r>
              <w:rPr>
                <w:b/>
                <w:sz w:val="21"/>
              </w:rPr>
              <w:t>37</w:t>
            </w:r>
            <w:r>
              <w:rPr>
                <w:b/>
                <w:sz w:val="21"/>
              </w:rPr>
              <w:fldChar w:fldCharType="end"/>
            </w:r>
          </w:p>
        </w:tc>
      </w:tr>
    </w:tbl>
    <w:p w14:paraId="01E17171" w14:textId="77777777" w:rsidR="00E56DE4" w:rsidRDefault="005D1D65">
      <w:pPr>
        <w:pageBreakBefore/>
        <w:spacing w:after="200"/>
        <w:jc w:val="center"/>
      </w:pPr>
      <w:r>
        <w:rPr>
          <w:b/>
          <w:color w:val="C00000"/>
          <w:sz w:val="32"/>
        </w:rPr>
        <w:lastRenderedPageBreak/>
        <w:t>List of Figures</w:t>
      </w:r>
    </w:p>
    <w:p w14:paraId="40C99F0B" w14:textId="77777777" w:rsidR="00E56DE4" w:rsidRDefault="005D1D65">
      <w:pPr>
        <w:tabs>
          <w:tab w:val="right" w:leader="dot" w:pos="9360"/>
        </w:tabs>
        <w:spacing w:after="80"/>
      </w:pPr>
      <w:r>
        <w:rPr>
          <w:sz w:val="22"/>
        </w:rPr>
        <w:t>Figure 3.1: Output of the data loading step showing the shape, columns and first three rows of the three raw files.</w:t>
      </w:r>
      <w:r>
        <w:rPr>
          <w:sz w:val="22"/>
        </w:rPr>
        <w:tab/>
      </w:r>
      <w:r>
        <w:rPr>
          <w:sz w:val="22"/>
        </w:rPr>
        <w:fldChar w:fldCharType="begin"/>
      </w:r>
      <w:r>
        <w:rPr>
          <w:sz w:val="22"/>
        </w:rPr>
        <w:instrText xml:space="preserve"> PAGEREF f31 \h </w:instrText>
      </w:r>
      <w:r>
        <w:rPr>
          <w:sz w:val="22"/>
        </w:rPr>
      </w:r>
      <w:r>
        <w:rPr>
          <w:sz w:val="22"/>
        </w:rPr>
        <w:fldChar w:fldCharType="separate"/>
      </w:r>
      <w:r>
        <w:rPr>
          <w:sz w:val="22"/>
        </w:rPr>
        <w:t>13</w:t>
      </w:r>
      <w:r>
        <w:rPr>
          <w:sz w:val="22"/>
        </w:rPr>
        <w:fldChar w:fldCharType="end"/>
      </w:r>
    </w:p>
    <w:p w14:paraId="11E73C2C" w14:textId="77777777" w:rsidR="00E56DE4" w:rsidRDefault="005D1D65">
      <w:pPr>
        <w:tabs>
          <w:tab w:val="right" w:leader="dot" w:pos="9360"/>
        </w:tabs>
        <w:spacing w:after="80"/>
      </w:pPr>
      <w:r>
        <w:rPr>
          <w:sz w:val="22"/>
        </w:rPr>
        <w:t>Figure 3.2: Observed download measurements of the four links over the flight with the train/validation and validation/test boundaries (dashed).</w:t>
      </w:r>
      <w:r>
        <w:rPr>
          <w:sz w:val="22"/>
        </w:rPr>
        <w:tab/>
      </w:r>
      <w:r>
        <w:rPr>
          <w:sz w:val="22"/>
        </w:rPr>
        <w:fldChar w:fldCharType="begin"/>
      </w:r>
      <w:r>
        <w:rPr>
          <w:sz w:val="22"/>
        </w:rPr>
        <w:instrText xml:space="preserve"> PAGEREF f32 \h </w:instrText>
      </w:r>
      <w:r>
        <w:rPr>
          <w:sz w:val="22"/>
        </w:rPr>
      </w:r>
      <w:r>
        <w:rPr>
          <w:sz w:val="22"/>
        </w:rPr>
        <w:fldChar w:fldCharType="separate"/>
      </w:r>
      <w:r>
        <w:rPr>
          <w:sz w:val="22"/>
        </w:rPr>
        <w:t>14</w:t>
      </w:r>
      <w:r>
        <w:rPr>
          <w:sz w:val="22"/>
        </w:rPr>
        <w:fldChar w:fldCharType="end"/>
      </w:r>
    </w:p>
    <w:p w14:paraId="6EFC1FED" w14:textId="77777777" w:rsidR="00E56DE4" w:rsidRDefault="005D1D65">
      <w:pPr>
        <w:tabs>
          <w:tab w:val="right" w:leader="dot" w:pos="9360"/>
        </w:tabs>
        <w:spacing w:after="80"/>
      </w:pPr>
      <w:r>
        <w:rPr>
          <w:sz w:val="22"/>
        </w:rPr>
        <w:t>Figure 3.3: Correlation matrix of the input features and the four download targets.</w:t>
      </w:r>
      <w:r>
        <w:rPr>
          <w:sz w:val="22"/>
        </w:rPr>
        <w:tab/>
      </w:r>
      <w:r>
        <w:rPr>
          <w:sz w:val="22"/>
        </w:rPr>
        <w:fldChar w:fldCharType="begin"/>
      </w:r>
      <w:r>
        <w:rPr>
          <w:sz w:val="22"/>
        </w:rPr>
        <w:instrText xml:space="preserve"> PAGEREF f33 \h </w:instrText>
      </w:r>
      <w:r>
        <w:rPr>
          <w:sz w:val="22"/>
        </w:rPr>
      </w:r>
      <w:r>
        <w:rPr>
          <w:sz w:val="22"/>
        </w:rPr>
        <w:fldChar w:fldCharType="separate"/>
      </w:r>
      <w:r>
        <w:rPr>
          <w:sz w:val="22"/>
        </w:rPr>
        <w:t>15</w:t>
      </w:r>
      <w:r>
        <w:rPr>
          <w:sz w:val="22"/>
        </w:rPr>
        <w:fldChar w:fldCharType="end"/>
      </w:r>
    </w:p>
    <w:p w14:paraId="5961ACED" w14:textId="77777777" w:rsidR="00E56DE4" w:rsidRDefault="005D1D65">
      <w:pPr>
        <w:tabs>
          <w:tab w:val="right" w:leader="dot" w:pos="9360"/>
        </w:tabs>
        <w:spacing w:after="80"/>
      </w:pPr>
      <w:r>
        <w:rPr>
          <w:sz w:val="22"/>
        </w:rPr>
        <w:t>Figure 4.1: Overall workflow of the UAV communication digital twin.</w:t>
      </w:r>
      <w:r>
        <w:rPr>
          <w:sz w:val="22"/>
        </w:rPr>
        <w:tab/>
      </w:r>
      <w:r>
        <w:rPr>
          <w:sz w:val="22"/>
        </w:rPr>
        <w:fldChar w:fldCharType="begin"/>
      </w:r>
      <w:r>
        <w:rPr>
          <w:sz w:val="22"/>
        </w:rPr>
        <w:instrText xml:space="preserve"> PAGEREF f41 \h </w:instrText>
      </w:r>
      <w:r>
        <w:rPr>
          <w:sz w:val="22"/>
        </w:rPr>
      </w:r>
      <w:r>
        <w:rPr>
          <w:sz w:val="22"/>
        </w:rPr>
        <w:fldChar w:fldCharType="separate"/>
      </w:r>
      <w:r>
        <w:rPr>
          <w:sz w:val="22"/>
        </w:rPr>
        <w:t>16</w:t>
      </w:r>
      <w:r>
        <w:rPr>
          <w:sz w:val="22"/>
        </w:rPr>
        <w:fldChar w:fldCharType="end"/>
      </w:r>
    </w:p>
    <w:p w14:paraId="1333D43F" w14:textId="77777777" w:rsidR="00E56DE4" w:rsidRDefault="005D1D65">
      <w:pPr>
        <w:tabs>
          <w:tab w:val="right" w:leader="dot" w:pos="9360"/>
        </w:tabs>
        <w:spacing w:after="80"/>
      </w:pPr>
      <w:r>
        <w:rPr>
          <w:sz w:val="22"/>
        </w:rPr>
        <w:t>Figure 4.2: Architecture of the FidelityNet neural network.</w:t>
      </w:r>
      <w:r>
        <w:rPr>
          <w:sz w:val="22"/>
        </w:rPr>
        <w:tab/>
      </w:r>
      <w:r>
        <w:rPr>
          <w:sz w:val="22"/>
        </w:rPr>
        <w:fldChar w:fldCharType="begin"/>
      </w:r>
      <w:r>
        <w:rPr>
          <w:sz w:val="22"/>
        </w:rPr>
        <w:instrText xml:space="preserve"> PAGEREF f42 \h </w:instrText>
      </w:r>
      <w:r>
        <w:rPr>
          <w:sz w:val="22"/>
        </w:rPr>
      </w:r>
      <w:r>
        <w:rPr>
          <w:sz w:val="22"/>
        </w:rPr>
        <w:fldChar w:fldCharType="separate"/>
      </w:r>
      <w:r>
        <w:rPr>
          <w:sz w:val="22"/>
        </w:rPr>
        <w:t>18</w:t>
      </w:r>
      <w:r>
        <w:rPr>
          <w:sz w:val="22"/>
        </w:rPr>
        <w:fldChar w:fldCharType="end"/>
      </w:r>
    </w:p>
    <w:p w14:paraId="466227B0" w14:textId="77777777" w:rsidR="00E56DE4" w:rsidRDefault="005D1D65">
      <w:pPr>
        <w:tabs>
          <w:tab w:val="right" w:leader="dot" w:pos="9360"/>
        </w:tabs>
        <w:spacing w:after="80"/>
      </w:pPr>
      <w:r>
        <w:rPr>
          <w:sz w:val="22"/>
        </w:rPr>
        <w:t>Figure 5.1: Environment setup in Google Colab showing library versions and Google Drive mounted.</w:t>
      </w:r>
      <w:r>
        <w:rPr>
          <w:sz w:val="22"/>
        </w:rPr>
        <w:tab/>
      </w:r>
      <w:r>
        <w:rPr>
          <w:sz w:val="22"/>
        </w:rPr>
        <w:fldChar w:fldCharType="begin"/>
      </w:r>
      <w:r>
        <w:rPr>
          <w:sz w:val="22"/>
        </w:rPr>
        <w:instrText xml:space="preserve"> PAGEREF f51 \h </w:instrText>
      </w:r>
      <w:r>
        <w:rPr>
          <w:sz w:val="22"/>
        </w:rPr>
      </w:r>
      <w:r>
        <w:rPr>
          <w:sz w:val="22"/>
        </w:rPr>
        <w:fldChar w:fldCharType="separate"/>
      </w:r>
      <w:r>
        <w:rPr>
          <w:sz w:val="22"/>
        </w:rPr>
        <w:t>21</w:t>
      </w:r>
      <w:r>
        <w:rPr>
          <w:sz w:val="22"/>
        </w:rPr>
        <w:fldChar w:fldCharType="end"/>
      </w:r>
    </w:p>
    <w:p w14:paraId="3E996A9F" w14:textId="77777777" w:rsidR="00E56DE4" w:rsidRDefault="005D1D65">
      <w:pPr>
        <w:tabs>
          <w:tab w:val="right" w:leader="dot" w:pos="9360"/>
        </w:tabs>
        <w:spacing w:after="80"/>
      </w:pPr>
      <w:r>
        <w:rPr>
          <w:sz w:val="22"/>
        </w:rPr>
        <w:t>Figure 5.2: Merged and cleaned dataset (652 rows x 22 columns).</w:t>
      </w:r>
      <w:r>
        <w:rPr>
          <w:sz w:val="22"/>
        </w:rPr>
        <w:tab/>
      </w:r>
      <w:r>
        <w:rPr>
          <w:sz w:val="22"/>
        </w:rPr>
        <w:fldChar w:fldCharType="begin"/>
      </w:r>
      <w:r>
        <w:rPr>
          <w:sz w:val="22"/>
        </w:rPr>
        <w:instrText xml:space="preserve"> PAGEREF f52 \h </w:instrText>
      </w:r>
      <w:r>
        <w:rPr>
          <w:sz w:val="22"/>
        </w:rPr>
      </w:r>
      <w:r>
        <w:rPr>
          <w:sz w:val="22"/>
        </w:rPr>
        <w:fldChar w:fldCharType="separate"/>
      </w:r>
      <w:r>
        <w:rPr>
          <w:sz w:val="22"/>
        </w:rPr>
        <w:t>21</w:t>
      </w:r>
      <w:r>
        <w:rPr>
          <w:sz w:val="22"/>
        </w:rPr>
        <w:fldChar w:fldCharType="end"/>
      </w:r>
    </w:p>
    <w:p w14:paraId="1E9C2DE1" w14:textId="77777777" w:rsidR="00E56DE4" w:rsidRDefault="005D1D65">
      <w:pPr>
        <w:tabs>
          <w:tab w:val="right" w:leader="dot" w:pos="9360"/>
        </w:tabs>
        <w:spacing w:after="80"/>
      </w:pPr>
      <w:r>
        <w:rPr>
          <w:sz w:val="22"/>
        </w:rPr>
        <w:t>Figure 5.3: FidelityNet model summary and trainable parameter count.</w:t>
      </w:r>
      <w:r>
        <w:rPr>
          <w:sz w:val="22"/>
        </w:rPr>
        <w:tab/>
      </w:r>
      <w:r>
        <w:rPr>
          <w:sz w:val="22"/>
        </w:rPr>
        <w:fldChar w:fldCharType="begin"/>
      </w:r>
      <w:r>
        <w:rPr>
          <w:sz w:val="22"/>
        </w:rPr>
        <w:instrText xml:space="preserve"> PAGEREF f53 \h </w:instrText>
      </w:r>
      <w:r>
        <w:rPr>
          <w:sz w:val="22"/>
        </w:rPr>
      </w:r>
      <w:r>
        <w:rPr>
          <w:sz w:val="22"/>
        </w:rPr>
        <w:fldChar w:fldCharType="separate"/>
      </w:r>
      <w:r>
        <w:rPr>
          <w:sz w:val="22"/>
        </w:rPr>
        <w:t>22</w:t>
      </w:r>
      <w:r>
        <w:rPr>
          <w:sz w:val="22"/>
        </w:rPr>
        <w:fldChar w:fldCharType="end"/>
      </w:r>
    </w:p>
    <w:p w14:paraId="6898DB97" w14:textId="77777777" w:rsidR="00E56DE4" w:rsidRDefault="005D1D65">
      <w:pPr>
        <w:tabs>
          <w:tab w:val="right" w:leader="dot" w:pos="9360"/>
        </w:tabs>
        <w:spacing w:after="80"/>
      </w:pPr>
      <w:r>
        <w:rPr>
          <w:sz w:val="22"/>
        </w:rPr>
        <w:t>Figure 5.4: Training log of FidelityNet over 200 epochs.</w:t>
      </w:r>
      <w:r>
        <w:rPr>
          <w:sz w:val="22"/>
        </w:rPr>
        <w:tab/>
      </w:r>
      <w:r>
        <w:rPr>
          <w:sz w:val="22"/>
        </w:rPr>
        <w:fldChar w:fldCharType="begin"/>
      </w:r>
      <w:r>
        <w:rPr>
          <w:sz w:val="22"/>
        </w:rPr>
        <w:instrText xml:space="preserve"> PAGEREF f54 \h </w:instrText>
      </w:r>
      <w:r>
        <w:rPr>
          <w:sz w:val="22"/>
        </w:rPr>
      </w:r>
      <w:r>
        <w:rPr>
          <w:sz w:val="22"/>
        </w:rPr>
        <w:fldChar w:fldCharType="separate"/>
      </w:r>
      <w:r>
        <w:rPr>
          <w:sz w:val="22"/>
        </w:rPr>
        <w:t>22</w:t>
      </w:r>
      <w:r>
        <w:rPr>
          <w:sz w:val="22"/>
        </w:rPr>
        <w:fldChar w:fldCharType="end"/>
      </w:r>
    </w:p>
    <w:p w14:paraId="4B2D1B4D" w14:textId="77777777" w:rsidR="00E56DE4" w:rsidRDefault="005D1D65">
      <w:pPr>
        <w:tabs>
          <w:tab w:val="right" w:leader="dot" w:pos="9360"/>
        </w:tabs>
        <w:spacing w:after="80"/>
      </w:pPr>
      <w:r>
        <w:rPr>
          <w:sz w:val="22"/>
        </w:rPr>
        <w:t>Figure 6.1: Neural network learning curves (training and validation MSE loss on standardised targets).</w:t>
      </w:r>
      <w:r>
        <w:rPr>
          <w:sz w:val="22"/>
        </w:rPr>
        <w:tab/>
      </w:r>
      <w:r>
        <w:rPr>
          <w:sz w:val="22"/>
        </w:rPr>
        <w:fldChar w:fldCharType="begin"/>
      </w:r>
      <w:r>
        <w:rPr>
          <w:sz w:val="22"/>
        </w:rPr>
        <w:instrText xml:space="preserve"> PAGEREF f61 \h </w:instrText>
      </w:r>
      <w:r>
        <w:rPr>
          <w:sz w:val="22"/>
        </w:rPr>
      </w:r>
      <w:r>
        <w:rPr>
          <w:sz w:val="22"/>
        </w:rPr>
        <w:fldChar w:fldCharType="separate"/>
      </w:r>
      <w:r>
        <w:rPr>
          <w:sz w:val="22"/>
        </w:rPr>
        <w:t>24</w:t>
      </w:r>
      <w:r>
        <w:rPr>
          <w:sz w:val="22"/>
        </w:rPr>
        <w:fldChar w:fldCharType="end"/>
      </w:r>
    </w:p>
    <w:p w14:paraId="1C7D44F2" w14:textId="77777777" w:rsidR="00E56DE4" w:rsidRDefault="005D1D65">
      <w:pPr>
        <w:tabs>
          <w:tab w:val="right" w:leader="dot" w:pos="9360"/>
        </w:tabs>
        <w:spacing w:after="80"/>
      </w:pPr>
      <w:r>
        <w:rPr>
          <w:sz w:val="22"/>
        </w:rPr>
        <w:t>Figure 6.2: Validation predictions with the MC Dropout mean and the ±2 standard deviation uncertainty band for the four links.</w:t>
      </w:r>
      <w:r>
        <w:rPr>
          <w:sz w:val="22"/>
        </w:rPr>
        <w:tab/>
      </w:r>
      <w:r>
        <w:rPr>
          <w:sz w:val="22"/>
        </w:rPr>
        <w:fldChar w:fldCharType="begin"/>
      </w:r>
      <w:r>
        <w:rPr>
          <w:sz w:val="22"/>
        </w:rPr>
        <w:instrText xml:space="preserve"> PAGEREF f62 \h </w:instrText>
      </w:r>
      <w:r>
        <w:rPr>
          <w:sz w:val="22"/>
        </w:rPr>
      </w:r>
      <w:r>
        <w:rPr>
          <w:sz w:val="22"/>
        </w:rPr>
        <w:fldChar w:fldCharType="separate"/>
      </w:r>
      <w:r>
        <w:rPr>
          <w:sz w:val="22"/>
        </w:rPr>
        <w:t>25</w:t>
      </w:r>
      <w:r>
        <w:rPr>
          <w:sz w:val="22"/>
        </w:rPr>
        <w:fldChar w:fldCharType="end"/>
      </w:r>
    </w:p>
    <w:p w14:paraId="0CCAC7F1" w14:textId="77777777" w:rsidR="00E56DE4" w:rsidRDefault="005D1D65">
      <w:pPr>
        <w:tabs>
          <w:tab w:val="right" w:leader="dot" w:pos="9360"/>
        </w:tabs>
        <w:spacing w:after="80"/>
      </w:pPr>
      <w:r>
        <w:rPr>
          <w:sz w:val="22"/>
        </w:rPr>
        <w:t>Figure 6.3: Relative-error-based fidelity score of each link on the validation data.</w:t>
      </w:r>
      <w:r>
        <w:rPr>
          <w:sz w:val="22"/>
        </w:rPr>
        <w:tab/>
      </w:r>
      <w:r>
        <w:rPr>
          <w:sz w:val="22"/>
        </w:rPr>
        <w:fldChar w:fldCharType="begin"/>
      </w:r>
      <w:r>
        <w:rPr>
          <w:sz w:val="22"/>
        </w:rPr>
        <w:instrText xml:space="preserve"> PAGEREF f63 \h </w:instrText>
      </w:r>
      <w:r>
        <w:rPr>
          <w:sz w:val="22"/>
        </w:rPr>
      </w:r>
      <w:r>
        <w:rPr>
          <w:sz w:val="22"/>
        </w:rPr>
        <w:fldChar w:fldCharType="separate"/>
      </w:r>
      <w:r>
        <w:rPr>
          <w:sz w:val="22"/>
        </w:rPr>
        <w:t>26</w:t>
      </w:r>
      <w:r>
        <w:rPr>
          <w:sz w:val="22"/>
        </w:rPr>
        <w:fldChar w:fldCharType="end"/>
      </w:r>
    </w:p>
    <w:p w14:paraId="5A651BBA" w14:textId="77777777" w:rsidR="00E56DE4" w:rsidRDefault="005D1D65">
      <w:pPr>
        <w:tabs>
          <w:tab w:val="right" w:leader="dot" w:pos="9360"/>
        </w:tabs>
        <w:spacing w:after="80"/>
      </w:pPr>
      <w:r>
        <w:rPr>
          <w:sz w:val="22"/>
        </w:rPr>
        <w:t>Figure 6.4: Temporal distribution shift in dl_lw3 (training versus validation with the boundary line).</w:t>
      </w:r>
      <w:r>
        <w:rPr>
          <w:sz w:val="22"/>
        </w:rPr>
        <w:tab/>
      </w:r>
      <w:r>
        <w:rPr>
          <w:sz w:val="22"/>
        </w:rPr>
        <w:fldChar w:fldCharType="begin"/>
      </w:r>
      <w:r>
        <w:rPr>
          <w:sz w:val="22"/>
        </w:rPr>
        <w:instrText xml:space="preserve"> PAGEREF f64 \h </w:instrText>
      </w:r>
      <w:r>
        <w:rPr>
          <w:sz w:val="22"/>
        </w:rPr>
      </w:r>
      <w:r>
        <w:rPr>
          <w:sz w:val="22"/>
        </w:rPr>
        <w:fldChar w:fldCharType="separate"/>
      </w:r>
      <w:r>
        <w:rPr>
          <w:sz w:val="22"/>
        </w:rPr>
        <w:t>27</w:t>
      </w:r>
      <w:r>
        <w:rPr>
          <w:sz w:val="22"/>
        </w:rPr>
        <w:fldChar w:fldCharType="end"/>
      </w:r>
    </w:p>
    <w:p w14:paraId="73E58ABB" w14:textId="77777777" w:rsidR="00E56DE4" w:rsidRDefault="005D1D65">
      <w:pPr>
        <w:tabs>
          <w:tab w:val="right" w:leader="dot" w:pos="9360"/>
        </w:tabs>
        <w:spacing w:after="80"/>
      </w:pPr>
      <w:r>
        <w:rPr>
          <w:sz w:val="22"/>
        </w:rPr>
        <w:t>Figure 6.5: Training versus validation SNR distributions for the four links.</w:t>
      </w:r>
      <w:r>
        <w:rPr>
          <w:sz w:val="22"/>
        </w:rPr>
        <w:tab/>
      </w:r>
      <w:r>
        <w:rPr>
          <w:sz w:val="22"/>
        </w:rPr>
        <w:fldChar w:fldCharType="begin"/>
      </w:r>
      <w:r>
        <w:rPr>
          <w:sz w:val="22"/>
        </w:rPr>
        <w:instrText xml:space="preserve"> PAGEREF f65 \h </w:instrText>
      </w:r>
      <w:r>
        <w:rPr>
          <w:sz w:val="22"/>
        </w:rPr>
      </w:r>
      <w:r>
        <w:rPr>
          <w:sz w:val="22"/>
        </w:rPr>
        <w:fldChar w:fldCharType="separate"/>
      </w:r>
      <w:r>
        <w:rPr>
          <w:sz w:val="22"/>
        </w:rPr>
        <w:t>28</w:t>
      </w:r>
      <w:r>
        <w:rPr>
          <w:sz w:val="22"/>
        </w:rPr>
        <w:fldChar w:fldCharType="end"/>
      </w:r>
    </w:p>
    <w:p w14:paraId="480811CF" w14:textId="77777777" w:rsidR="00E56DE4" w:rsidRDefault="005D1D65">
      <w:pPr>
        <w:tabs>
          <w:tab w:val="right" w:leader="dot" w:pos="9360"/>
        </w:tabs>
        <w:spacing w:after="80"/>
      </w:pPr>
      <w:r>
        <w:rPr>
          <w:sz w:val="22"/>
        </w:rPr>
        <w:t>Figure 6.6: Persistence baseline versus actual validation readings.</w:t>
      </w:r>
      <w:r>
        <w:rPr>
          <w:sz w:val="22"/>
        </w:rPr>
        <w:tab/>
      </w:r>
      <w:r>
        <w:rPr>
          <w:sz w:val="22"/>
        </w:rPr>
        <w:fldChar w:fldCharType="begin"/>
      </w:r>
      <w:r>
        <w:rPr>
          <w:sz w:val="22"/>
        </w:rPr>
        <w:instrText xml:space="preserve"> PAGEREF f66 \h </w:instrText>
      </w:r>
      <w:r>
        <w:rPr>
          <w:sz w:val="22"/>
        </w:rPr>
      </w:r>
      <w:r>
        <w:rPr>
          <w:sz w:val="22"/>
        </w:rPr>
        <w:fldChar w:fldCharType="separate"/>
      </w:r>
      <w:r>
        <w:rPr>
          <w:sz w:val="22"/>
        </w:rPr>
        <w:t>29</w:t>
      </w:r>
      <w:r>
        <w:rPr>
          <w:sz w:val="22"/>
        </w:rPr>
        <w:fldChar w:fldCharType="end"/>
      </w:r>
    </w:p>
    <w:p w14:paraId="789FFEFF" w14:textId="77777777" w:rsidR="00E56DE4" w:rsidRDefault="005D1D65">
      <w:pPr>
        <w:tabs>
          <w:tab w:val="right" w:leader="dot" w:pos="9360"/>
        </w:tabs>
        <w:spacing w:after="80"/>
      </w:pPr>
      <w:r>
        <w:rPr>
          <w:sz w:val="22"/>
        </w:rPr>
        <w:t>Figure 6.7: Untouched test set: actual values, persistence prediction and neural network prediction.</w:t>
      </w:r>
      <w:r>
        <w:rPr>
          <w:sz w:val="22"/>
        </w:rPr>
        <w:tab/>
      </w:r>
      <w:r>
        <w:rPr>
          <w:sz w:val="22"/>
        </w:rPr>
        <w:fldChar w:fldCharType="begin"/>
      </w:r>
      <w:r>
        <w:rPr>
          <w:sz w:val="22"/>
        </w:rPr>
        <w:instrText xml:space="preserve"> PAGEREF f67 \h </w:instrText>
      </w:r>
      <w:r>
        <w:rPr>
          <w:sz w:val="22"/>
        </w:rPr>
      </w:r>
      <w:r>
        <w:rPr>
          <w:sz w:val="22"/>
        </w:rPr>
        <w:fldChar w:fldCharType="separate"/>
      </w:r>
      <w:r>
        <w:rPr>
          <w:sz w:val="22"/>
        </w:rPr>
        <w:t>30</w:t>
      </w:r>
      <w:r>
        <w:rPr>
          <w:sz w:val="22"/>
        </w:rPr>
        <w:fldChar w:fldCharType="end"/>
      </w:r>
    </w:p>
    <w:p w14:paraId="2D0683CF" w14:textId="77777777" w:rsidR="00E56DE4" w:rsidRDefault="005D1D65">
      <w:pPr>
        <w:tabs>
          <w:tab w:val="right" w:leader="dot" w:pos="9360"/>
        </w:tabs>
        <w:spacing w:after="80"/>
      </w:pPr>
      <w:r>
        <w:rPr>
          <w:sz w:val="22"/>
        </w:rPr>
        <w:t>Figure 6.8: Absolute prediction error of the neural network on the test set over time.</w:t>
      </w:r>
      <w:r>
        <w:rPr>
          <w:sz w:val="22"/>
        </w:rPr>
        <w:tab/>
      </w:r>
      <w:r>
        <w:rPr>
          <w:sz w:val="22"/>
        </w:rPr>
        <w:fldChar w:fldCharType="begin"/>
      </w:r>
      <w:r>
        <w:rPr>
          <w:sz w:val="22"/>
        </w:rPr>
        <w:instrText xml:space="preserve"> PAGEREF f68 \h </w:instrText>
      </w:r>
      <w:r>
        <w:rPr>
          <w:sz w:val="22"/>
        </w:rPr>
      </w:r>
      <w:r>
        <w:rPr>
          <w:sz w:val="22"/>
        </w:rPr>
        <w:fldChar w:fldCharType="separate"/>
      </w:r>
      <w:r>
        <w:rPr>
          <w:sz w:val="22"/>
        </w:rPr>
        <w:t>31</w:t>
      </w:r>
      <w:r>
        <w:rPr>
          <w:sz w:val="22"/>
        </w:rPr>
        <w:fldChar w:fldCharType="end"/>
      </w:r>
    </w:p>
    <w:p w14:paraId="6DFB69BF" w14:textId="77777777" w:rsidR="00E56DE4" w:rsidRDefault="005D1D65">
      <w:pPr>
        <w:tabs>
          <w:tab w:val="right" w:leader="dot" w:pos="9360"/>
        </w:tabs>
        <w:spacing w:after="80"/>
      </w:pPr>
      <w:r>
        <w:rPr>
          <w:sz w:val="22"/>
        </w:rPr>
        <w:t>Figure 6.9: Test error against the validation-based threshold with flagged mismatch points.</w:t>
      </w:r>
      <w:r>
        <w:rPr>
          <w:sz w:val="22"/>
        </w:rPr>
        <w:tab/>
      </w:r>
      <w:r>
        <w:rPr>
          <w:sz w:val="22"/>
        </w:rPr>
        <w:fldChar w:fldCharType="begin"/>
      </w:r>
      <w:r>
        <w:rPr>
          <w:sz w:val="22"/>
        </w:rPr>
        <w:instrText xml:space="preserve"> PAGEREF f69 \h </w:instrText>
      </w:r>
      <w:r>
        <w:rPr>
          <w:sz w:val="22"/>
        </w:rPr>
      </w:r>
      <w:r>
        <w:rPr>
          <w:sz w:val="22"/>
        </w:rPr>
        <w:fldChar w:fldCharType="separate"/>
      </w:r>
      <w:r>
        <w:rPr>
          <w:sz w:val="22"/>
        </w:rPr>
        <w:t>32</w:t>
      </w:r>
      <w:r>
        <w:rPr>
          <w:sz w:val="22"/>
        </w:rPr>
        <w:fldChar w:fldCharType="end"/>
      </w:r>
    </w:p>
    <w:p w14:paraId="6114C483" w14:textId="77777777" w:rsidR="00E56DE4" w:rsidRDefault="005D1D65">
      <w:pPr>
        <w:tabs>
          <w:tab w:val="right" w:leader="dot" w:pos="9360"/>
        </w:tabs>
        <w:spacing w:after="80"/>
      </w:pPr>
      <w:r>
        <w:rPr>
          <w:sz w:val="22"/>
        </w:rPr>
        <w:t>Figure 6.10: Final digital twin evaluation summary printed by the notebook.</w:t>
      </w:r>
      <w:r>
        <w:rPr>
          <w:sz w:val="22"/>
        </w:rPr>
        <w:tab/>
      </w:r>
      <w:r>
        <w:rPr>
          <w:sz w:val="22"/>
        </w:rPr>
        <w:fldChar w:fldCharType="begin"/>
      </w:r>
      <w:r>
        <w:rPr>
          <w:sz w:val="22"/>
        </w:rPr>
        <w:instrText xml:space="preserve"> PAGEREF f610 \h </w:instrText>
      </w:r>
      <w:r>
        <w:rPr>
          <w:sz w:val="22"/>
        </w:rPr>
      </w:r>
      <w:r>
        <w:rPr>
          <w:sz w:val="22"/>
        </w:rPr>
        <w:fldChar w:fldCharType="separate"/>
      </w:r>
      <w:r>
        <w:rPr>
          <w:sz w:val="22"/>
        </w:rPr>
        <w:t>33</w:t>
      </w:r>
      <w:r>
        <w:rPr>
          <w:sz w:val="22"/>
        </w:rPr>
        <w:fldChar w:fldCharType="end"/>
      </w:r>
    </w:p>
    <w:p w14:paraId="74C3C6CE" w14:textId="77777777" w:rsidR="00E56DE4" w:rsidRDefault="005D1D65">
      <w:pPr>
        <w:pageBreakBefore/>
        <w:spacing w:after="200"/>
        <w:jc w:val="center"/>
      </w:pPr>
      <w:r>
        <w:rPr>
          <w:b/>
          <w:color w:val="C00000"/>
          <w:sz w:val="32"/>
        </w:rPr>
        <w:lastRenderedPageBreak/>
        <w:t>List of Tables</w:t>
      </w:r>
    </w:p>
    <w:p w14:paraId="15AEB849" w14:textId="77777777" w:rsidR="00E56DE4" w:rsidRDefault="005D1D65">
      <w:pPr>
        <w:tabs>
          <w:tab w:val="right" w:leader="dot" w:pos="9360"/>
        </w:tabs>
        <w:spacing w:after="80"/>
      </w:pPr>
      <w:r>
        <w:rPr>
          <w:sz w:val="22"/>
        </w:rPr>
        <w:t>Table 2.1: Hardware requirements</w:t>
      </w:r>
      <w:r>
        <w:rPr>
          <w:sz w:val="22"/>
        </w:rPr>
        <w:tab/>
      </w:r>
      <w:r>
        <w:rPr>
          <w:sz w:val="22"/>
        </w:rPr>
        <w:fldChar w:fldCharType="begin"/>
      </w:r>
      <w:r>
        <w:rPr>
          <w:sz w:val="22"/>
        </w:rPr>
        <w:instrText xml:space="preserve"> PAGEREF t21 \h </w:instrText>
      </w:r>
      <w:r>
        <w:rPr>
          <w:sz w:val="22"/>
        </w:rPr>
      </w:r>
      <w:r>
        <w:rPr>
          <w:sz w:val="22"/>
        </w:rPr>
        <w:fldChar w:fldCharType="separate"/>
      </w:r>
      <w:r>
        <w:rPr>
          <w:sz w:val="22"/>
        </w:rPr>
        <w:t>10</w:t>
      </w:r>
      <w:r>
        <w:rPr>
          <w:sz w:val="22"/>
        </w:rPr>
        <w:fldChar w:fldCharType="end"/>
      </w:r>
    </w:p>
    <w:p w14:paraId="6AE08E47" w14:textId="77777777" w:rsidR="00E56DE4" w:rsidRDefault="005D1D65">
      <w:pPr>
        <w:tabs>
          <w:tab w:val="right" w:leader="dot" w:pos="9360"/>
        </w:tabs>
        <w:spacing w:after="80"/>
      </w:pPr>
      <w:r>
        <w:rPr>
          <w:sz w:val="22"/>
        </w:rPr>
        <w:t>Table 2.2: Development tools and libraries</w:t>
      </w:r>
      <w:r>
        <w:rPr>
          <w:sz w:val="22"/>
        </w:rPr>
        <w:tab/>
      </w:r>
      <w:r>
        <w:rPr>
          <w:sz w:val="22"/>
        </w:rPr>
        <w:fldChar w:fldCharType="begin"/>
      </w:r>
      <w:r>
        <w:rPr>
          <w:sz w:val="22"/>
        </w:rPr>
        <w:instrText xml:space="preserve"> PAGEREF t22 \h </w:instrText>
      </w:r>
      <w:r>
        <w:rPr>
          <w:sz w:val="22"/>
        </w:rPr>
      </w:r>
      <w:r>
        <w:rPr>
          <w:sz w:val="22"/>
        </w:rPr>
        <w:fldChar w:fldCharType="separate"/>
      </w:r>
      <w:r>
        <w:rPr>
          <w:sz w:val="22"/>
        </w:rPr>
        <w:t>10</w:t>
      </w:r>
      <w:r>
        <w:rPr>
          <w:sz w:val="22"/>
        </w:rPr>
        <w:fldChar w:fldCharType="end"/>
      </w:r>
    </w:p>
    <w:p w14:paraId="43BF17C1" w14:textId="77777777" w:rsidR="00E56DE4" w:rsidRDefault="005D1D65">
      <w:pPr>
        <w:tabs>
          <w:tab w:val="right" w:leader="dot" w:pos="9360"/>
        </w:tabs>
        <w:spacing w:after="80"/>
      </w:pPr>
      <w:r>
        <w:rPr>
          <w:sz w:val="22"/>
        </w:rPr>
        <w:t>Table 3.1: Dataset files and merged dataset</w:t>
      </w:r>
      <w:r>
        <w:rPr>
          <w:sz w:val="22"/>
        </w:rPr>
        <w:tab/>
      </w:r>
      <w:r>
        <w:rPr>
          <w:sz w:val="22"/>
        </w:rPr>
        <w:fldChar w:fldCharType="begin"/>
      </w:r>
      <w:r>
        <w:rPr>
          <w:sz w:val="22"/>
        </w:rPr>
        <w:instrText xml:space="preserve"> PAGEREF t31 \h </w:instrText>
      </w:r>
      <w:r>
        <w:rPr>
          <w:sz w:val="22"/>
        </w:rPr>
      </w:r>
      <w:r>
        <w:rPr>
          <w:sz w:val="22"/>
        </w:rPr>
        <w:fldChar w:fldCharType="separate"/>
      </w:r>
      <w:r>
        <w:rPr>
          <w:sz w:val="22"/>
        </w:rPr>
        <w:t>12</w:t>
      </w:r>
      <w:r>
        <w:rPr>
          <w:sz w:val="22"/>
        </w:rPr>
        <w:fldChar w:fldCharType="end"/>
      </w:r>
    </w:p>
    <w:p w14:paraId="14FF1890" w14:textId="77777777" w:rsidR="00E56DE4" w:rsidRDefault="005D1D65">
      <w:pPr>
        <w:tabs>
          <w:tab w:val="right" w:leader="dot" w:pos="9360"/>
        </w:tabs>
        <w:spacing w:after="80"/>
      </w:pPr>
      <w:r>
        <w:rPr>
          <w:sz w:val="22"/>
        </w:rPr>
        <w:t>Table 3.2: Input features and prediction targets</w:t>
      </w:r>
      <w:r>
        <w:rPr>
          <w:sz w:val="22"/>
        </w:rPr>
        <w:tab/>
      </w:r>
      <w:r>
        <w:rPr>
          <w:sz w:val="22"/>
        </w:rPr>
        <w:fldChar w:fldCharType="begin"/>
      </w:r>
      <w:r>
        <w:rPr>
          <w:sz w:val="22"/>
        </w:rPr>
        <w:instrText xml:space="preserve"> PAGEREF t32 \h </w:instrText>
      </w:r>
      <w:r>
        <w:rPr>
          <w:sz w:val="22"/>
        </w:rPr>
      </w:r>
      <w:r>
        <w:rPr>
          <w:sz w:val="22"/>
        </w:rPr>
        <w:fldChar w:fldCharType="separate"/>
      </w:r>
      <w:r>
        <w:rPr>
          <w:sz w:val="22"/>
        </w:rPr>
        <w:t>13</w:t>
      </w:r>
      <w:r>
        <w:rPr>
          <w:sz w:val="22"/>
        </w:rPr>
        <w:fldChar w:fldCharType="end"/>
      </w:r>
    </w:p>
    <w:p w14:paraId="195E10CD" w14:textId="77777777" w:rsidR="00E56DE4" w:rsidRDefault="005D1D65">
      <w:pPr>
        <w:tabs>
          <w:tab w:val="right" w:leader="dot" w:pos="9360"/>
        </w:tabs>
        <w:spacing w:after="80"/>
      </w:pPr>
      <w:r>
        <w:rPr>
          <w:sz w:val="22"/>
        </w:rPr>
        <w:t>Table 3.3: Summary statistics of the four download targets</w:t>
      </w:r>
      <w:r>
        <w:rPr>
          <w:sz w:val="22"/>
        </w:rPr>
        <w:tab/>
      </w:r>
      <w:r>
        <w:rPr>
          <w:sz w:val="22"/>
        </w:rPr>
        <w:fldChar w:fldCharType="begin"/>
      </w:r>
      <w:r>
        <w:rPr>
          <w:sz w:val="22"/>
        </w:rPr>
        <w:instrText xml:space="preserve"> PAGEREF t33 \h </w:instrText>
      </w:r>
      <w:r>
        <w:rPr>
          <w:sz w:val="22"/>
        </w:rPr>
      </w:r>
      <w:r>
        <w:rPr>
          <w:sz w:val="22"/>
        </w:rPr>
        <w:fldChar w:fldCharType="separate"/>
      </w:r>
      <w:r>
        <w:rPr>
          <w:sz w:val="22"/>
        </w:rPr>
        <w:t>13</w:t>
      </w:r>
      <w:r>
        <w:rPr>
          <w:sz w:val="22"/>
        </w:rPr>
        <w:fldChar w:fldCharType="end"/>
      </w:r>
    </w:p>
    <w:p w14:paraId="48B73CB3" w14:textId="77777777" w:rsidR="00E56DE4" w:rsidRDefault="005D1D65">
      <w:pPr>
        <w:tabs>
          <w:tab w:val="right" w:leader="dot" w:pos="9360"/>
        </w:tabs>
        <w:spacing w:after="80"/>
      </w:pPr>
      <w:r>
        <w:rPr>
          <w:sz w:val="22"/>
        </w:rPr>
        <w:t>Table 4.1: Chronological data split</w:t>
      </w:r>
      <w:r>
        <w:rPr>
          <w:sz w:val="22"/>
        </w:rPr>
        <w:tab/>
      </w:r>
      <w:r>
        <w:rPr>
          <w:sz w:val="22"/>
        </w:rPr>
        <w:fldChar w:fldCharType="begin"/>
      </w:r>
      <w:r>
        <w:rPr>
          <w:sz w:val="22"/>
        </w:rPr>
        <w:instrText xml:space="preserve"> PAGEREF t41 \h </w:instrText>
      </w:r>
      <w:r>
        <w:rPr>
          <w:sz w:val="22"/>
        </w:rPr>
      </w:r>
      <w:r>
        <w:rPr>
          <w:sz w:val="22"/>
        </w:rPr>
        <w:fldChar w:fldCharType="separate"/>
      </w:r>
      <w:r>
        <w:rPr>
          <w:sz w:val="22"/>
        </w:rPr>
        <w:t>17</w:t>
      </w:r>
      <w:r>
        <w:rPr>
          <w:sz w:val="22"/>
        </w:rPr>
        <w:fldChar w:fldCharType="end"/>
      </w:r>
    </w:p>
    <w:p w14:paraId="38A069A8" w14:textId="77777777" w:rsidR="00E56DE4" w:rsidRDefault="005D1D65">
      <w:pPr>
        <w:tabs>
          <w:tab w:val="right" w:leader="dot" w:pos="9360"/>
        </w:tabs>
        <w:spacing w:after="80"/>
      </w:pPr>
      <w:r>
        <w:rPr>
          <w:sz w:val="22"/>
        </w:rPr>
        <w:t>Table 5.1: Implementation steps and corresponding notebook cells</w:t>
      </w:r>
      <w:r>
        <w:rPr>
          <w:sz w:val="22"/>
        </w:rPr>
        <w:tab/>
      </w:r>
      <w:r>
        <w:rPr>
          <w:sz w:val="22"/>
        </w:rPr>
        <w:fldChar w:fldCharType="begin"/>
      </w:r>
      <w:r>
        <w:rPr>
          <w:sz w:val="22"/>
        </w:rPr>
        <w:instrText xml:space="preserve"> PAGEREF t51 \h </w:instrText>
      </w:r>
      <w:r>
        <w:rPr>
          <w:sz w:val="22"/>
        </w:rPr>
      </w:r>
      <w:r>
        <w:rPr>
          <w:sz w:val="22"/>
        </w:rPr>
        <w:fldChar w:fldCharType="separate"/>
      </w:r>
      <w:r>
        <w:rPr>
          <w:sz w:val="22"/>
        </w:rPr>
        <w:t>20</w:t>
      </w:r>
      <w:r>
        <w:rPr>
          <w:sz w:val="22"/>
        </w:rPr>
        <w:fldChar w:fldCharType="end"/>
      </w:r>
    </w:p>
    <w:p w14:paraId="7D022892" w14:textId="77777777" w:rsidR="00E56DE4" w:rsidRDefault="005D1D65">
      <w:pPr>
        <w:tabs>
          <w:tab w:val="right" w:leader="dot" w:pos="9360"/>
        </w:tabs>
        <w:spacing w:after="80"/>
      </w:pPr>
      <w:r>
        <w:rPr>
          <w:sz w:val="22"/>
        </w:rPr>
        <w:t>Table 5.2: Model and training hyperparameters</w:t>
      </w:r>
      <w:r>
        <w:rPr>
          <w:sz w:val="22"/>
        </w:rPr>
        <w:tab/>
      </w:r>
      <w:r>
        <w:rPr>
          <w:sz w:val="22"/>
        </w:rPr>
        <w:fldChar w:fldCharType="begin"/>
      </w:r>
      <w:r>
        <w:rPr>
          <w:sz w:val="22"/>
        </w:rPr>
        <w:instrText xml:space="preserve"> PAGEREF t52 \h </w:instrText>
      </w:r>
      <w:r>
        <w:rPr>
          <w:sz w:val="22"/>
        </w:rPr>
      </w:r>
      <w:r>
        <w:rPr>
          <w:sz w:val="22"/>
        </w:rPr>
        <w:fldChar w:fldCharType="separate"/>
      </w:r>
      <w:r>
        <w:rPr>
          <w:sz w:val="22"/>
        </w:rPr>
        <w:t>21</w:t>
      </w:r>
      <w:r>
        <w:rPr>
          <w:sz w:val="22"/>
        </w:rPr>
        <w:fldChar w:fldCharType="end"/>
      </w:r>
    </w:p>
    <w:p w14:paraId="56DB615F" w14:textId="77777777" w:rsidR="00E56DE4" w:rsidRDefault="005D1D65">
      <w:pPr>
        <w:tabs>
          <w:tab w:val="right" w:leader="dot" w:pos="9360"/>
        </w:tabs>
        <w:spacing w:after="80"/>
      </w:pPr>
      <w:r>
        <w:rPr>
          <w:sz w:val="22"/>
        </w:rPr>
        <w:t>Table 6.1: Random Forest versus train-mean guess on validation data</w:t>
      </w:r>
      <w:r>
        <w:rPr>
          <w:sz w:val="22"/>
        </w:rPr>
        <w:tab/>
      </w:r>
      <w:r>
        <w:rPr>
          <w:sz w:val="22"/>
        </w:rPr>
        <w:fldChar w:fldCharType="begin"/>
      </w:r>
      <w:r>
        <w:rPr>
          <w:sz w:val="22"/>
        </w:rPr>
        <w:instrText xml:space="preserve"> PAGEREF t61 \h </w:instrText>
      </w:r>
      <w:r>
        <w:rPr>
          <w:sz w:val="22"/>
        </w:rPr>
      </w:r>
      <w:r>
        <w:rPr>
          <w:sz w:val="22"/>
        </w:rPr>
        <w:fldChar w:fldCharType="separate"/>
      </w:r>
      <w:r>
        <w:rPr>
          <w:sz w:val="22"/>
        </w:rPr>
        <w:t>24</w:t>
      </w:r>
      <w:r>
        <w:rPr>
          <w:sz w:val="22"/>
        </w:rPr>
        <w:fldChar w:fldCharType="end"/>
      </w:r>
    </w:p>
    <w:p w14:paraId="39336EED" w14:textId="77777777" w:rsidR="00E56DE4" w:rsidRDefault="005D1D65">
      <w:pPr>
        <w:tabs>
          <w:tab w:val="right" w:leader="dot" w:pos="9360"/>
        </w:tabs>
        <w:spacing w:after="80"/>
      </w:pPr>
      <w:r>
        <w:rPr>
          <w:sz w:val="22"/>
        </w:rPr>
        <w:t>Table 6.2: Validation MAE of all models and mean MC Dropout uncertainty</w:t>
      </w:r>
      <w:r>
        <w:rPr>
          <w:sz w:val="22"/>
        </w:rPr>
        <w:tab/>
      </w:r>
      <w:r>
        <w:rPr>
          <w:sz w:val="22"/>
        </w:rPr>
        <w:fldChar w:fldCharType="begin"/>
      </w:r>
      <w:r>
        <w:rPr>
          <w:sz w:val="22"/>
        </w:rPr>
        <w:instrText xml:space="preserve"> PAGEREF t62 \h </w:instrText>
      </w:r>
      <w:r>
        <w:rPr>
          <w:sz w:val="22"/>
        </w:rPr>
      </w:r>
      <w:r>
        <w:rPr>
          <w:sz w:val="22"/>
        </w:rPr>
        <w:fldChar w:fldCharType="separate"/>
      </w:r>
      <w:r>
        <w:rPr>
          <w:sz w:val="22"/>
        </w:rPr>
        <w:t>25</w:t>
      </w:r>
      <w:r>
        <w:rPr>
          <w:sz w:val="22"/>
        </w:rPr>
        <w:fldChar w:fldCharType="end"/>
      </w:r>
    </w:p>
    <w:p w14:paraId="053345C7" w14:textId="77777777" w:rsidR="00E56DE4" w:rsidRDefault="005D1D65">
      <w:pPr>
        <w:tabs>
          <w:tab w:val="right" w:leader="dot" w:pos="9360"/>
        </w:tabs>
        <w:spacing w:after="80"/>
      </w:pPr>
      <w:r>
        <w:rPr>
          <w:sz w:val="22"/>
        </w:rPr>
        <w:t>Table 6.3: Validation fidelity score per link</w:t>
      </w:r>
      <w:r>
        <w:rPr>
          <w:sz w:val="22"/>
        </w:rPr>
        <w:tab/>
      </w:r>
      <w:r>
        <w:rPr>
          <w:sz w:val="22"/>
        </w:rPr>
        <w:fldChar w:fldCharType="begin"/>
      </w:r>
      <w:r>
        <w:rPr>
          <w:sz w:val="22"/>
        </w:rPr>
        <w:instrText xml:space="preserve"> PAGEREF t63 \h </w:instrText>
      </w:r>
      <w:r>
        <w:rPr>
          <w:sz w:val="22"/>
        </w:rPr>
      </w:r>
      <w:r>
        <w:rPr>
          <w:sz w:val="22"/>
        </w:rPr>
        <w:fldChar w:fldCharType="separate"/>
      </w:r>
      <w:r>
        <w:rPr>
          <w:sz w:val="22"/>
        </w:rPr>
        <w:t>26</w:t>
      </w:r>
      <w:r>
        <w:rPr>
          <w:sz w:val="22"/>
        </w:rPr>
        <w:fldChar w:fldCharType="end"/>
      </w:r>
    </w:p>
    <w:p w14:paraId="1B08A84E" w14:textId="77777777" w:rsidR="00E56DE4" w:rsidRDefault="005D1D65">
      <w:pPr>
        <w:tabs>
          <w:tab w:val="right" w:leader="dot" w:pos="9360"/>
        </w:tabs>
        <w:spacing w:after="80"/>
      </w:pPr>
      <w:r>
        <w:rPr>
          <w:sz w:val="22"/>
        </w:rPr>
        <w:t>Table 6.4: Target distribution in training and validation segments</w:t>
      </w:r>
      <w:r>
        <w:rPr>
          <w:sz w:val="22"/>
        </w:rPr>
        <w:tab/>
      </w:r>
      <w:r>
        <w:rPr>
          <w:sz w:val="22"/>
        </w:rPr>
        <w:fldChar w:fldCharType="begin"/>
      </w:r>
      <w:r>
        <w:rPr>
          <w:sz w:val="22"/>
        </w:rPr>
        <w:instrText xml:space="preserve"> PAGEREF t64 \h </w:instrText>
      </w:r>
      <w:r>
        <w:rPr>
          <w:sz w:val="22"/>
        </w:rPr>
      </w:r>
      <w:r>
        <w:rPr>
          <w:sz w:val="22"/>
        </w:rPr>
        <w:fldChar w:fldCharType="separate"/>
      </w:r>
      <w:r>
        <w:rPr>
          <w:sz w:val="22"/>
        </w:rPr>
        <w:t>26</w:t>
      </w:r>
      <w:r>
        <w:rPr>
          <w:sz w:val="22"/>
        </w:rPr>
        <w:fldChar w:fldCharType="end"/>
      </w:r>
    </w:p>
    <w:p w14:paraId="362D76FA" w14:textId="77777777" w:rsidR="00E56DE4" w:rsidRDefault="005D1D65">
      <w:pPr>
        <w:tabs>
          <w:tab w:val="right" w:leader="dot" w:pos="9360"/>
        </w:tabs>
        <w:spacing w:after="80"/>
      </w:pPr>
      <w:r>
        <w:rPr>
          <w:sz w:val="22"/>
        </w:rPr>
        <w:t>Table 6.5: Input feature statistics in training and validation segments</w:t>
      </w:r>
      <w:r>
        <w:rPr>
          <w:sz w:val="22"/>
        </w:rPr>
        <w:tab/>
      </w:r>
      <w:r>
        <w:rPr>
          <w:sz w:val="22"/>
        </w:rPr>
        <w:fldChar w:fldCharType="begin"/>
      </w:r>
      <w:r>
        <w:rPr>
          <w:sz w:val="22"/>
        </w:rPr>
        <w:instrText xml:space="preserve"> PAGEREF t65 \h </w:instrText>
      </w:r>
      <w:r>
        <w:rPr>
          <w:sz w:val="22"/>
        </w:rPr>
      </w:r>
      <w:r>
        <w:rPr>
          <w:sz w:val="22"/>
        </w:rPr>
        <w:fldChar w:fldCharType="separate"/>
      </w:r>
      <w:r>
        <w:rPr>
          <w:sz w:val="22"/>
        </w:rPr>
        <w:t>27</w:t>
      </w:r>
      <w:r>
        <w:rPr>
          <w:sz w:val="22"/>
        </w:rPr>
        <w:fldChar w:fldCharType="end"/>
      </w:r>
    </w:p>
    <w:p w14:paraId="093A28F8" w14:textId="77777777" w:rsidR="00E56DE4" w:rsidRDefault="005D1D65">
      <w:pPr>
        <w:tabs>
          <w:tab w:val="right" w:leader="dot" w:pos="9360"/>
        </w:tabs>
        <w:spacing w:after="80"/>
      </w:pPr>
      <w:r>
        <w:rPr>
          <w:sz w:val="22"/>
        </w:rPr>
        <w:t>Table 6.6: Uncertainty compared with actual error</w:t>
      </w:r>
      <w:r>
        <w:rPr>
          <w:sz w:val="22"/>
        </w:rPr>
        <w:tab/>
      </w:r>
      <w:r>
        <w:rPr>
          <w:sz w:val="22"/>
        </w:rPr>
        <w:fldChar w:fldCharType="begin"/>
      </w:r>
      <w:r>
        <w:rPr>
          <w:sz w:val="22"/>
        </w:rPr>
        <w:instrText xml:space="preserve"> PAGEREF t66 \h </w:instrText>
      </w:r>
      <w:r>
        <w:rPr>
          <w:sz w:val="22"/>
        </w:rPr>
      </w:r>
      <w:r>
        <w:rPr>
          <w:sz w:val="22"/>
        </w:rPr>
        <w:fldChar w:fldCharType="separate"/>
      </w:r>
      <w:r>
        <w:rPr>
          <w:sz w:val="22"/>
        </w:rPr>
        <w:t>28</w:t>
      </w:r>
      <w:r>
        <w:rPr>
          <w:sz w:val="22"/>
        </w:rPr>
        <w:fldChar w:fldCharType="end"/>
      </w:r>
    </w:p>
    <w:p w14:paraId="174264E6" w14:textId="77777777" w:rsidR="00E56DE4" w:rsidRDefault="005D1D65">
      <w:pPr>
        <w:tabs>
          <w:tab w:val="right" w:leader="dot" w:pos="9360"/>
        </w:tabs>
        <w:spacing w:after="80"/>
      </w:pPr>
      <w:r>
        <w:rPr>
          <w:sz w:val="22"/>
        </w:rPr>
        <w:t>Table 6.7: Test-set comparison of the neural network and persistence</w:t>
      </w:r>
      <w:r>
        <w:rPr>
          <w:sz w:val="22"/>
        </w:rPr>
        <w:tab/>
      </w:r>
      <w:r>
        <w:rPr>
          <w:sz w:val="22"/>
        </w:rPr>
        <w:fldChar w:fldCharType="begin"/>
      </w:r>
      <w:r>
        <w:rPr>
          <w:sz w:val="22"/>
        </w:rPr>
        <w:instrText xml:space="preserve"> PAGEREF t67 \h </w:instrText>
      </w:r>
      <w:r>
        <w:rPr>
          <w:sz w:val="22"/>
        </w:rPr>
      </w:r>
      <w:r>
        <w:rPr>
          <w:sz w:val="22"/>
        </w:rPr>
        <w:fldChar w:fldCharType="separate"/>
      </w:r>
      <w:r>
        <w:rPr>
          <w:sz w:val="22"/>
        </w:rPr>
        <w:t>30</w:t>
      </w:r>
      <w:r>
        <w:rPr>
          <w:sz w:val="22"/>
        </w:rPr>
        <w:fldChar w:fldCharType="end"/>
      </w:r>
    </w:p>
    <w:p w14:paraId="692584DF" w14:textId="77777777" w:rsidR="00E56DE4" w:rsidRDefault="005D1D65">
      <w:pPr>
        <w:tabs>
          <w:tab w:val="right" w:leader="dot" w:pos="9360"/>
        </w:tabs>
        <w:spacing w:after="80"/>
      </w:pPr>
      <w:r>
        <w:rPr>
          <w:sz w:val="22"/>
        </w:rPr>
        <w:t>Table 6.8: Variability of the test targets</w:t>
      </w:r>
      <w:r>
        <w:rPr>
          <w:sz w:val="22"/>
        </w:rPr>
        <w:tab/>
      </w:r>
      <w:r>
        <w:rPr>
          <w:sz w:val="22"/>
        </w:rPr>
        <w:fldChar w:fldCharType="begin"/>
      </w:r>
      <w:r>
        <w:rPr>
          <w:sz w:val="22"/>
        </w:rPr>
        <w:instrText xml:space="preserve"> PAGEREF t68 \h </w:instrText>
      </w:r>
      <w:r>
        <w:rPr>
          <w:sz w:val="22"/>
        </w:rPr>
      </w:r>
      <w:r>
        <w:rPr>
          <w:sz w:val="22"/>
        </w:rPr>
        <w:fldChar w:fldCharType="separate"/>
      </w:r>
      <w:r>
        <w:rPr>
          <w:sz w:val="22"/>
        </w:rPr>
        <w:t>30</w:t>
      </w:r>
      <w:r>
        <w:rPr>
          <w:sz w:val="22"/>
        </w:rPr>
        <w:fldChar w:fldCharType="end"/>
      </w:r>
    </w:p>
    <w:p w14:paraId="5F675D7D" w14:textId="77777777" w:rsidR="00E56DE4" w:rsidRDefault="005D1D65">
      <w:pPr>
        <w:tabs>
          <w:tab w:val="right" w:leader="dot" w:pos="9360"/>
        </w:tabs>
        <w:spacing w:after="80"/>
      </w:pPr>
      <w:r>
        <w:rPr>
          <w:sz w:val="22"/>
        </w:rPr>
        <w:t>Table 6.9: Mismatch thresholds (from validation errors) and test alerts</w:t>
      </w:r>
      <w:r>
        <w:rPr>
          <w:sz w:val="22"/>
        </w:rPr>
        <w:tab/>
      </w:r>
      <w:r>
        <w:rPr>
          <w:sz w:val="22"/>
        </w:rPr>
        <w:fldChar w:fldCharType="begin"/>
      </w:r>
      <w:r>
        <w:rPr>
          <w:sz w:val="22"/>
        </w:rPr>
        <w:instrText xml:space="preserve"> PAGEREF t69 \h </w:instrText>
      </w:r>
      <w:r>
        <w:rPr>
          <w:sz w:val="22"/>
        </w:rPr>
      </w:r>
      <w:r>
        <w:rPr>
          <w:sz w:val="22"/>
        </w:rPr>
        <w:fldChar w:fldCharType="separate"/>
      </w:r>
      <w:r>
        <w:rPr>
          <w:sz w:val="22"/>
        </w:rPr>
        <w:t>31</w:t>
      </w:r>
      <w:r>
        <w:rPr>
          <w:sz w:val="22"/>
        </w:rPr>
        <w:fldChar w:fldCharType="end"/>
      </w:r>
    </w:p>
    <w:p w14:paraId="1B7A75A1" w14:textId="77777777" w:rsidR="00E56DE4" w:rsidRDefault="005D1D65">
      <w:pPr>
        <w:tabs>
          <w:tab w:val="right" w:leader="dot" w:pos="9360"/>
        </w:tabs>
        <w:spacing w:after="80"/>
      </w:pPr>
      <w:r>
        <w:rPr>
          <w:sz w:val="22"/>
        </w:rPr>
        <w:t>Table 6.10: Final digital twin evaluation summary</w:t>
      </w:r>
      <w:r>
        <w:rPr>
          <w:sz w:val="22"/>
        </w:rPr>
        <w:tab/>
      </w:r>
      <w:r>
        <w:rPr>
          <w:sz w:val="22"/>
        </w:rPr>
        <w:fldChar w:fldCharType="begin"/>
      </w:r>
      <w:r>
        <w:rPr>
          <w:sz w:val="22"/>
        </w:rPr>
        <w:instrText xml:space="preserve"> PAGEREF t610 \h </w:instrText>
      </w:r>
      <w:r>
        <w:rPr>
          <w:sz w:val="22"/>
        </w:rPr>
      </w:r>
      <w:r>
        <w:rPr>
          <w:sz w:val="22"/>
        </w:rPr>
        <w:fldChar w:fldCharType="separate"/>
      </w:r>
      <w:r>
        <w:rPr>
          <w:sz w:val="22"/>
        </w:rPr>
        <w:t>32</w:t>
      </w:r>
      <w:r>
        <w:rPr>
          <w:sz w:val="22"/>
        </w:rPr>
        <w:fldChar w:fldCharType="end"/>
      </w:r>
    </w:p>
    <w:p w14:paraId="43FF6692" w14:textId="77777777" w:rsidR="00E56DE4" w:rsidRDefault="005D1D65">
      <w:pPr>
        <w:keepNext/>
        <w:pageBreakBefore/>
        <w:spacing w:after="280"/>
        <w:jc w:val="center"/>
      </w:pPr>
      <w:bookmarkStart w:id="0" w:name="c1"/>
      <w:r>
        <w:rPr>
          <w:b/>
          <w:sz w:val="30"/>
        </w:rPr>
        <w:lastRenderedPageBreak/>
        <w:t>CHAPTER - 1 INTRODUCTION</w:t>
      </w:r>
      <w:bookmarkEnd w:id="0"/>
    </w:p>
    <w:p w14:paraId="380EDB03" w14:textId="77777777" w:rsidR="00E56DE4" w:rsidRDefault="005D1D65">
      <w:pPr>
        <w:keepNext/>
        <w:spacing w:before="160"/>
      </w:pPr>
      <w:r>
        <w:rPr>
          <w:b/>
          <w:sz w:val="26"/>
        </w:rPr>
        <w:t>1.1 Background of the Project</w:t>
      </w:r>
    </w:p>
    <w:p w14:paraId="2CF4D21D" w14:textId="77777777" w:rsidR="00E56DE4" w:rsidRDefault="005D1D65">
      <w:pPr>
        <w:jc w:val="both"/>
      </w:pPr>
      <w:r>
        <w:t>Unmanned Aerial Vehicles (UAVs), commonly called drones, are now used in surveillance, disaster management, precision agriculture, parcel delivery, infrastructure inspection and as flying communication nodes. For most of these tasks the UAV depends on a wireless link, increasingly a 5G or LTE cellular link, to exchange control commands, telemetry and payload data with a ground station. Unlike a fixed user on the ground, a UAV moves in three dimensions, changes its altitude, speed and orientation, and sees a</w:t>
      </w:r>
      <w:r>
        <w:t xml:space="preserve"> different radio environment every few seconds. As a result, the signal-to-noise ratio (SNR) and the achievable throughput of a UAV link keep changing during flight.</w:t>
      </w:r>
    </w:p>
    <w:p w14:paraId="472D7C13" w14:textId="77777777" w:rsidR="00E56DE4" w:rsidRDefault="005D1D65">
      <w:pPr>
        <w:jc w:val="both"/>
      </w:pPr>
      <w:r>
        <w:t>A Digital Twin is a software representation of a physical system that is kept in step with real measurements and is used to predict how the system will behave. For a UAV communication network, a digital twin can take the current flight state and signal quality as input and predict communication quantities such as the download throughput. Such a twin allows engineers to test and monitor the network without relying only on live measurements, and it is a key building block for planning, monitoring and optimisi</w:t>
      </w:r>
      <w:r>
        <w:t>ng UAV wireless services.</w:t>
      </w:r>
    </w:p>
    <w:p w14:paraId="36FDC111" w14:textId="77777777" w:rsidR="00E56DE4" w:rsidRDefault="005D1D65">
      <w:pPr>
        <w:jc w:val="both"/>
      </w:pPr>
      <w:r>
        <w:t>A twin is useful only while its predictions can be trusted. When the flight conditions drift away from what the model saw during training, a standard machine learning model continues to produce confident numbers that may be wrong. This project therefore treats the digital twin as a predictor that must also report how reliable each prediction is. Using a real flight recording of a UAV connected to a 5G/LTE network, we build a twin that predicts the download throughput of four wireless links, attaches an unce</w:t>
      </w:r>
      <w:r>
        <w:t>rtainty estimate to every prediction using Monte Carlo (MC) Dropout, computes a fidelity score, and raises a mismatch alert when the twin and the real network disagree.</w:t>
      </w:r>
    </w:p>
    <w:p w14:paraId="3FE46CB0" w14:textId="77777777" w:rsidR="00E56DE4" w:rsidRDefault="005D1D65">
      <w:pPr>
        <w:keepNext/>
        <w:spacing w:before="160"/>
      </w:pPr>
      <w:r>
        <w:rPr>
          <w:b/>
          <w:sz w:val="26"/>
        </w:rPr>
        <w:t>1.2 Problem Statement</w:t>
      </w:r>
    </w:p>
    <w:p w14:paraId="392A68AA" w14:textId="77777777" w:rsidR="00E56DE4" w:rsidRDefault="005D1D65">
      <w:pPr>
        <w:jc w:val="both"/>
      </w:pPr>
      <w:r>
        <w:t>Conventional throughput predictors give a single number and no indication of how far that number can be trusted. In UAV networks this is a serious limitation because of the following issues:</w:t>
      </w:r>
    </w:p>
    <w:p w14:paraId="2AFE1B99" w14:textId="77777777" w:rsidR="00E56DE4" w:rsidRDefault="005D1D65">
      <w:pPr>
        <w:spacing w:after="80"/>
        <w:ind w:left="576" w:hanging="432"/>
        <w:jc w:val="both"/>
      </w:pPr>
      <w:r>
        <w:t xml:space="preserve">1.  </w:t>
      </w:r>
      <w:r>
        <w:rPr>
          <w:b/>
        </w:rPr>
        <w:t xml:space="preserve">Continuously changing link conditions: </w:t>
      </w:r>
      <w:r>
        <w:t>SNR, position, speed and battery state change throughout the flight, so the download throughput of each link keeps changing.</w:t>
      </w:r>
    </w:p>
    <w:p w14:paraId="71758E40" w14:textId="77777777" w:rsidR="00E56DE4" w:rsidRDefault="005D1D65">
      <w:pPr>
        <w:spacing w:after="80"/>
        <w:ind w:left="576" w:hanging="432"/>
        <w:jc w:val="both"/>
      </w:pPr>
      <w:r>
        <w:t xml:space="preserve">2.  </w:t>
      </w:r>
      <w:r>
        <w:rPr>
          <w:b/>
        </w:rPr>
        <w:t xml:space="preserve">Single-value predictions: </w:t>
      </w:r>
      <w:r>
        <w:t>A normal regression model returns one value and fails silently when conditions change; the operator receives no sign that the prediction is shaky.</w:t>
      </w:r>
    </w:p>
    <w:p w14:paraId="45DF2D01" w14:textId="77777777" w:rsidR="00E56DE4" w:rsidRDefault="005D1D65">
      <w:pPr>
        <w:spacing w:after="80"/>
        <w:ind w:left="576" w:hanging="432"/>
        <w:jc w:val="both"/>
      </w:pPr>
      <w:r>
        <w:t xml:space="preserve">3.  </w:t>
      </w:r>
      <w:r>
        <w:rPr>
          <w:b/>
        </w:rPr>
        <w:t xml:space="preserve">Short recording and shifting conditions: </w:t>
      </w:r>
      <w:r>
        <w:t>Only one flight of about 11 minutes (652 samples) is available, and behaviour learned in the early part of the flight may not hold later. Evaluating with a time-ordered split exposes this problem honestly.</w:t>
      </w:r>
    </w:p>
    <w:p w14:paraId="1DCE4DAA" w14:textId="77777777" w:rsidR="00E56DE4" w:rsidRDefault="005D1D65">
      <w:pPr>
        <w:jc w:val="both"/>
      </w:pPr>
      <w:r>
        <w:lastRenderedPageBreak/>
        <w:t>The problem addressed in this project is: to predict UAV download throughput from SNR and flight telemetry together with an uncertainty estimate, and to check whether the digital twin can be trusted for the current situation.</w:t>
      </w:r>
    </w:p>
    <w:p w14:paraId="0E86457B" w14:textId="77777777" w:rsidR="00E56DE4" w:rsidRDefault="005D1D65">
      <w:pPr>
        <w:keepNext/>
        <w:spacing w:before="160"/>
      </w:pPr>
      <w:r>
        <w:rPr>
          <w:b/>
          <w:sz w:val="26"/>
        </w:rPr>
        <w:t>1.3 Scope of the Project</w:t>
      </w:r>
    </w:p>
    <w:p w14:paraId="5024478A" w14:textId="77777777" w:rsidR="00E56DE4" w:rsidRDefault="005D1D65">
      <w:pPr>
        <w:jc w:val="both"/>
      </w:pPr>
      <w:r>
        <w:t>The scope of the project covers the complete data-to-decision pipeline of a UAV communication digital twin built from one recorded flight:</w:t>
      </w:r>
    </w:p>
    <w:p w14:paraId="1AD95A64" w14:textId="77777777" w:rsidR="00E56DE4" w:rsidRDefault="005D1D65">
      <w:pPr>
        <w:spacing w:after="80"/>
        <w:ind w:left="576" w:hanging="360"/>
        <w:jc w:val="both"/>
      </w:pPr>
      <w:r>
        <w:t xml:space="preserve">•  </w:t>
      </w:r>
      <w:r>
        <w:rPr>
          <w:b/>
        </w:rPr>
        <w:t xml:space="preserve">Data integration: </w:t>
      </w:r>
      <w:r>
        <w:t>merging the SNR, download and UAV telemetry files by timestamp into a single dataset of 652 samples.</w:t>
      </w:r>
    </w:p>
    <w:p w14:paraId="1F6D7F54" w14:textId="77777777" w:rsidR="00E56DE4" w:rsidRDefault="005D1D65">
      <w:pPr>
        <w:spacing w:after="80"/>
        <w:ind w:left="576" w:hanging="360"/>
        <w:jc w:val="both"/>
      </w:pPr>
      <w:r>
        <w:t xml:space="preserve">•  </w:t>
      </w:r>
      <w:r>
        <w:rPr>
          <w:b/>
        </w:rPr>
        <w:t xml:space="preserve">Leakage-free evaluation: </w:t>
      </w:r>
      <w:r>
        <w:t>a chronological 70/15/15 split in which scalers and alert thresholds are learned from earlier data only.</w:t>
      </w:r>
    </w:p>
    <w:p w14:paraId="46BA7A8E" w14:textId="77777777" w:rsidR="00E56DE4" w:rsidRDefault="005D1D65">
      <w:pPr>
        <w:spacing w:after="80"/>
        <w:ind w:left="576" w:hanging="360"/>
        <w:jc w:val="both"/>
      </w:pPr>
      <w:r>
        <w:t xml:space="preserve">•  </w:t>
      </w:r>
      <w:r>
        <w:rPr>
          <w:b/>
        </w:rPr>
        <w:t xml:space="preserve">Prediction models: </w:t>
      </w:r>
      <w:r>
        <w:t>a Random Forest baseline, a neural network (FidelityNet) and a persistence baseline for the four download links.</w:t>
      </w:r>
    </w:p>
    <w:p w14:paraId="7AFC6689" w14:textId="77777777" w:rsidR="00E56DE4" w:rsidRDefault="005D1D65">
      <w:pPr>
        <w:spacing w:after="80"/>
        <w:ind w:left="576" w:hanging="360"/>
        <w:jc w:val="both"/>
      </w:pPr>
      <w:r>
        <w:t xml:space="preserve">•  </w:t>
      </w:r>
      <w:r>
        <w:rPr>
          <w:b/>
        </w:rPr>
        <w:t xml:space="preserve">Uncertainty estimation: </w:t>
      </w:r>
      <w:r>
        <w:t>Monte Carlo Dropout with 100 stochastic forward passes to obtain a mean prediction and a standard deviation.</w:t>
      </w:r>
    </w:p>
    <w:p w14:paraId="3FF68484" w14:textId="77777777" w:rsidR="00E56DE4" w:rsidRDefault="005D1D65">
      <w:pPr>
        <w:spacing w:after="80"/>
        <w:ind w:left="576" w:hanging="360"/>
        <w:jc w:val="both"/>
      </w:pPr>
      <w:r>
        <w:t xml:space="preserve">•  </w:t>
      </w:r>
      <w:r>
        <w:rPr>
          <w:b/>
        </w:rPr>
        <w:t xml:space="preserve">Reliability assessment: </w:t>
      </w:r>
      <w:r>
        <w:t>a per-link relative-error fidelity score, a distribution-shift analysis, and a mismatch alert based on the 95th percentile of validation error.</w:t>
      </w:r>
    </w:p>
    <w:p w14:paraId="6F468169" w14:textId="77777777" w:rsidR="00E56DE4" w:rsidRDefault="005D1D65">
      <w:pPr>
        <w:spacing w:after="80"/>
        <w:ind w:left="576" w:hanging="360"/>
        <w:jc w:val="both"/>
      </w:pPr>
      <w:r>
        <w:t xml:space="preserve">•  </w:t>
      </w:r>
      <w:r>
        <w:rPr>
          <w:b/>
        </w:rPr>
        <w:t xml:space="preserve">Out of scope (future work): </w:t>
      </w:r>
      <w:r>
        <w:t>multi-flight training, calibrated uncertainty, out-of-distribution detection and the Streamlit dashboard.</w:t>
      </w:r>
    </w:p>
    <w:p w14:paraId="7EDF8197" w14:textId="77777777" w:rsidR="00E56DE4" w:rsidRDefault="005D1D65">
      <w:pPr>
        <w:keepNext/>
        <w:spacing w:before="160"/>
      </w:pPr>
      <w:r>
        <w:rPr>
          <w:b/>
          <w:sz w:val="26"/>
        </w:rPr>
        <w:t>1.4 Objectives of the Project</w:t>
      </w:r>
    </w:p>
    <w:p w14:paraId="5F7B8626" w14:textId="77777777" w:rsidR="00E56DE4" w:rsidRDefault="005D1D65">
      <w:pPr>
        <w:spacing w:after="80"/>
        <w:ind w:left="576" w:hanging="432"/>
        <w:jc w:val="both"/>
      </w:pPr>
      <w:r>
        <w:t xml:space="preserve">1.  </w:t>
      </w:r>
      <w:r>
        <w:rPr>
          <w:b/>
        </w:rPr>
        <w:t xml:space="preserve">Predict download throughput: </w:t>
      </w:r>
      <w:r>
        <w:t>predict the download measurement of four wireless links (dl_lw1 to dl_lw4) from SNR and the UAV flight state.</w:t>
      </w:r>
    </w:p>
    <w:p w14:paraId="20D6493B" w14:textId="77777777" w:rsidR="00E56DE4" w:rsidRDefault="005D1D65">
      <w:pPr>
        <w:spacing w:after="80"/>
        <w:ind w:left="576" w:hanging="432"/>
        <w:jc w:val="both"/>
      </w:pPr>
      <w:r>
        <w:t xml:space="preserve">2.  </w:t>
      </w:r>
      <w:r>
        <w:rPr>
          <w:b/>
        </w:rPr>
        <w:t xml:space="preserve">Quantify prediction uncertainty: </w:t>
      </w:r>
      <w:r>
        <w:t>use MC Dropout (100 passes) to return a mean and a standard deviation instead of a single number.</w:t>
      </w:r>
    </w:p>
    <w:p w14:paraId="57C425B6" w14:textId="77777777" w:rsidR="00E56DE4" w:rsidRDefault="005D1D65">
      <w:pPr>
        <w:spacing w:after="80"/>
        <w:ind w:left="576" w:hanging="432"/>
        <w:jc w:val="both"/>
      </w:pPr>
      <w:r>
        <w:t xml:space="preserve">3.  </w:t>
      </w:r>
      <w:r>
        <w:rPr>
          <w:b/>
        </w:rPr>
        <w:t xml:space="preserve">Score twin fidelity: </w:t>
      </w:r>
      <w:r>
        <w:t>score fidelity per link with a relative-error metric and compare the neural network against Random Forest and persistence baselines.</w:t>
      </w:r>
    </w:p>
    <w:p w14:paraId="1AE7A9AF" w14:textId="77777777" w:rsidR="00E56DE4" w:rsidRDefault="005D1D65">
      <w:pPr>
        <w:spacing w:after="80"/>
        <w:ind w:left="576" w:hanging="432"/>
        <w:jc w:val="both"/>
      </w:pPr>
      <w:r>
        <w:t xml:space="preserve">4.  </w:t>
      </w:r>
      <w:r>
        <w:rPr>
          <w:b/>
        </w:rPr>
        <w:t xml:space="preserve">Detect twin-reality mismatch: </w:t>
      </w:r>
      <w:r>
        <w:t>raise an alert when a test error exceeds the 95th-percentile validation error so that shaky predictions are caught.</w:t>
      </w:r>
    </w:p>
    <w:p w14:paraId="44656E00" w14:textId="77777777" w:rsidR="00E56DE4" w:rsidRDefault="005D1D65">
      <w:pPr>
        <w:spacing w:after="80"/>
        <w:ind w:left="576" w:hanging="432"/>
        <w:jc w:val="both"/>
      </w:pPr>
      <w:r>
        <w:t xml:space="preserve">5.  </w:t>
      </w:r>
      <w:r>
        <w:rPr>
          <w:b/>
        </w:rPr>
        <w:t xml:space="preserve">Evaluate honestly: </w:t>
      </w:r>
      <w:r>
        <w:t>report limitations such as distribution shift, overconfident uncertainty and the single-flight dataset instead of only favourable numbers.</w:t>
      </w:r>
    </w:p>
    <w:p w14:paraId="0239BE29" w14:textId="77777777" w:rsidR="00E56DE4" w:rsidRDefault="005D1D65">
      <w:pPr>
        <w:keepNext/>
        <w:spacing w:before="160"/>
      </w:pPr>
      <w:r>
        <w:rPr>
          <w:b/>
          <w:sz w:val="26"/>
        </w:rPr>
        <w:t>1.5 Importance of the Application</w:t>
      </w:r>
    </w:p>
    <w:p w14:paraId="7C40DB4B" w14:textId="77777777" w:rsidR="00E56DE4" w:rsidRDefault="005D1D65">
      <w:pPr>
        <w:spacing w:after="80"/>
        <w:ind w:left="576" w:hanging="360"/>
        <w:jc w:val="both"/>
      </w:pPr>
      <w:r>
        <w:t xml:space="preserve">•  </w:t>
      </w:r>
      <w:r>
        <w:rPr>
          <w:b/>
        </w:rPr>
        <w:t xml:space="preserve">Trust-aware predictions: </w:t>
      </w:r>
      <w:r>
        <w:t>knowing when a prediction is shaky is as valuable as the prediction itself; the twin reports value ± uncertainty plus a mismatch alert.</w:t>
      </w:r>
    </w:p>
    <w:p w14:paraId="5F29D97D" w14:textId="77777777" w:rsidR="00E56DE4" w:rsidRDefault="005D1D65">
      <w:pPr>
        <w:spacing w:after="80"/>
        <w:ind w:left="576" w:hanging="360"/>
        <w:jc w:val="both"/>
      </w:pPr>
      <w:r>
        <w:t xml:space="preserve">•  </w:t>
      </w:r>
      <w:r>
        <w:rPr>
          <w:b/>
        </w:rPr>
        <w:t xml:space="preserve">Safer UAV network operation: </w:t>
      </w:r>
      <w:r>
        <w:t>an operator can fall back to measured values or conservative settings when the twin signals low fidelity.</w:t>
      </w:r>
    </w:p>
    <w:p w14:paraId="638969F3" w14:textId="77777777" w:rsidR="00E56DE4" w:rsidRDefault="005D1D65">
      <w:pPr>
        <w:spacing w:after="80"/>
        <w:ind w:left="576" w:hanging="360"/>
        <w:jc w:val="both"/>
      </w:pPr>
      <w:r>
        <w:lastRenderedPageBreak/>
        <w:t xml:space="preserve">•  </w:t>
      </w:r>
      <w:r>
        <w:rPr>
          <w:b/>
        </w:rPr>
        <w:t xml:space="preserve">Detection of silent failure: </w:t>
      </w:r>
      <w:r>
        <w:t>the project shows with real data how a model can be confidently wrong when training and operating conditions differ.</w:t>
      </w:r>
    </w:p>
    <w:p w14:paraId="29B26B71" w14:textId="77777777" w:rsidR="00E56DE4" w:rsidRDefault="005D1D65">
      <w:pPr>
        <w:spacing w:after="80"/>
        <w:ind w:left="576" w:hanging="360"/>
        <w:jc w:val="both"/>
      </w:pPr>
      <w:r>
        <w:t xml:space="preserve">•  </w:t>
      </w:r>
      <w:r>
        <w:rPr>
          <w:b/>
        </w:rPr>
        <w:t xml:space="preserve">Foundation for 5G/6G UAV digital twins: </w:t>
      </w:r>
      <w:r>
        <w:t>the same pipeline can be extended with more flights, more links and richer uncertainty methods.</w:t>
      </w:r>
    </w:p>
    <w:p w14:paraId="3CD09190" w14:textId="77777777" w:rsidR="00E56DE4" w:rsidRDefault="005D1D65">
      <w:pPr>
        <w:keepNext/>
        <w:spacing w:before="160"/>
      </w:pPr>
      <w:r>
        <w:rPr>
          <w:b/>
          <w:sz w:val="26"/>
        </w:rPr>
        <w:t>1.6 Target Users and Audience</w:t>
      </w:r>
    </w:p>
    <w:p w14:paraId="286D0E0A" w14:textId="77777777" w:rsidR="00E56DE4" w:rsidRDefault="005D1D65">
      <w:pPr>
        <w:jc w:val="both"/>
      </w:pPr>
      <w:r>
        <w:t>The work is intended for students and researchers in wireless communication and machine learning, UAV network engineers who need to judge the reliability of a throughput predictor, and operators of UAV-based cellular services who can use a fidelity score and mismatch alert to decide when the digital twin should be trusted.</w:t>
      </w:r>
    </w:p>
    <w:p w14:paraId="7AC06F78" w14:textId="77777777" w:rsidR="00E56DE4" w:rsidRDefault="005D1D65">
      <w:pPr>
        <w:keepNext/>
        <w:pageBreakBefore/>
        <w:spacing w:after="280"/>
        <w:jc w:val="center"/>
      </w:pPr>
      <w:bookmarkStart w:id="1" w:name="c2"/>
      <w:r>
        <w:rPr>
          <w:b/>
          <w:sz w:val="30"/>
        </w:rPr>
        <w:lastRenderedPageBreak/>
        <w:t>CHAPTER - 2 SYSTEM REQUIREMENTS</w:t>
      </w:r>
      <w:bookmarkEnd w:id="1"/>
    </w:p>
    <w:p w14:paraId="438146A1" w14:textId="77777777" w:rsidR="00E56DE4" w:rsidRDefault="005D1D65">
      <w:pPr>
        <w:keepNext/>
        <w:spacing w:before="160"/>
      </w:pPr>
      <w:r>
        <w:rPr>
          <w:b/>
          <w:sz w:val="26"/>
        </w:rPr>
        <w:t>2.1 Hardware Requirements</w:t>
      </w:r>
    </w:p>
    <w:p w14:paraId="517F6807" w14:textId="77777777" w:rsidR="00E56DE4" w:rsidRDefault="005D1D65">
      <w:pPr>
        <w:jc w:val="both"/>
      </w:pPr>
      <w:r>
        <w:t>The project is lightweight: the dataset has only 652 rows and the neural network has 3,300 trainable parameters, so the complete pipeline trained and ran on a CPU-only Google Colab runtime (GPU available: False). No specialised hardware is required.</w:t>
      </w:r>
    </w:p>
    <w:p w14:paraId="1FC6B0B5" w14:textId="77777777" w:rsidR="00E56DE4" w:rsidRDefault="005D1D65">
      <w:pPr>
        <w:keepNext/>
        <w:spacing w:before="120" w:after="80"/>
        <w:jc w:val="center"/>
      </w:pPr>
      <w:bookmarkStart w:id="2" w:name="t21"/>
      <w:r>
        <w:rPr>
          <w:b/>
          <w:sz w:val="22"/>
        </w:rPr>
        <w:t>Table 2.1: Hardware requirements</w:t>
      </w:r>
      <w:bookmarkEnd w:id="2"/>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2736"/>
        <w:gridCol w:w="3312"/>
        <w:gridCol w:w="3312"/>
      </w:tblGrid>
      <w:tr w:rsidR="00E56DE4" w14:paraId="7C6C2F24" w14:textId="77777777">
        <w:trPr>
          <w:tblHeader/>
          <w:jc w:val="center"/>
        </w:trPr>
        <w:tc>
          <w:tcPr>
            <w:tcW w:w="2736" w:type="dxa"/>
            <w:shd w:val="clear" w:color="auto" w:fill="D9E2F3"/>
          </w:tcPr>
          <w:p w14:paraId="2475D344" w14:textId="77777777" w:rsidR="00E56DE4" w:rsidRDefault="005D1D65">
            <w:pPr>
              <w:spacing w:before="20" w:after="20" w:line="240" w:lineRule="auto"/>
              <w:jc w:val="center"/>
            </w:pPr>
            <w:r>
              <w:rPr>
                <w:b/>
                <w:sz w:val="21"/>
              </w:rPr>
              <w:t>Hardware Component</w:t>
            </w:r>
          </w:p>
        </w:tc>
        <w:tc>
          <w:tcPr>
            <w:tcW w:w="3312" w:type="dxa"/>
            <w:shd w:val="clear" w:color="auto" w:fill="D9E2F3"/>
          </w:tcPr>
          <w:p w14:paraId="5736A46E" w14:textId="77777777" w:rsidR="00E56DE4" w:rsidRDefault="005D1D65">
            <w:pPr>
              <w:spacing w:before="20" w:after="20" w:line="240" w:lineRule="auto"/>
              <w:jc w:val="center"/>
            </w:pPr>
            <w:r>
              <w:rPr>
                <w:b/>
                <w:sz w:val="21"/>
              </w:rPr>
              <w:t>Minimum Specification</w:t>
            </w:r>
          </w:p>
        </w:tc>
        <w:tc>
          <w:tcPr>
            <w:tcW w:w="3312" w:type="dxa"/>
            <w:shd w:val="clear" w:color="auto" w:fill="D9E2F3"/>
          </w:tcPr>
          <w:p w14:paraId="664EE9CC" w14:textId="77777777" w:rsidR="00E56DE4" w:rsidRDefault="005D1D65">
            <w:pPr>
              <w:spacing w:before="20" w:after="20" w:line="240" w:lineRule="auto"/>
              <w:jc w:val="center"/>
            </w:pPr>
            <w:r>
              <w:rPr>
                <w:b/>
                <w:sz w:val="21"/>
              </w:rPr>
              <w:t>Recommended Specification</w:t>
            </w:r>
          </w:p>
        </w:tc>
      </w:tr>
      <w:tr w:rsidR="00E56DE4" w14:paraId="6CB95DAE" w14:textId="77777777">
        <w:trPr>
          <w:cantSplit/>
          <w:jc w:val="center"/>
        </w:trPr>
        <w:tc>
          <w:tcPr>
            <w:tcW w:w="2736" w:type="dxa"/>
          </w:tcPr>
          <w:p w14:paraId="5D5977D4" w14:textId="77777777" w:rsidR="00E56DE4" w:rsidRDefault="005D1D65">
            <w:pPr>
              <w:spacing w:before="20" w:after="20" w:line="240" w:lineRule="auto"/>
            </w:pPr>
            <w:r>
              <w:rPr>
                <w:b/>
                <w:sz w:val="21"/>
              </w:rPr>
              <w:t>Processor (CPU)</w:t>
            </w:r>
          </w:p>
        </w:tc>
        <w:tc>
          <w:tcPr>
            <w:tcW w:w="3312" w:type="dxa"/>
          </w:tcPr>
          <w:p w14:paraId="4C56F4AE" w14:textId="77777777" w:rsidR="00E56DE4" w:rsidRDefault="005D1D65">
            <w:pPr>
              <w:spacing w:before="20" w:after="20" w:line="240" w:lineRule="auto"/>
            </w:pPr>
            <w:r>
              <w:rPr>
                <w:sz w:val="21"/>
              </w:rPr>
              <w:t>Intel Core i3 / AMD Ryzen 3 (Quad Core)</w:t>
            </w:r>
          </w:p>
        </w:tc>
        <w:tc>
          <w:tcPr>
            <w:tcW w:w="3312" w:type="dxa"/>
          </w:tcPr>
          <w:p w14:paraId="3EF589EF" w14:textId="77777777" w:rsidR="00E56DE4" w:rsidRDefault="005D1D65">
            <w:pPr>
              <w:spacing w:before="20" w:after="20" w:line="240" w:lineRule="auto"/>
            </w:pPr>
            <w:r>
              <w:rPr>
                <w:sz w:val="21"/>
              </w:rPr>
              <w:t>Intel Core i5 / AMD Ryzen 5 or higher</w:t>
            </w:r>
          </w:p>
        </w:tc>
      </w:tr>
      <w:tr w:rsidR="00E56DE4" w14:paraId="5FA8C9B5" w14:textId="77777777">
        <w:trPr>
          <w:cantSplit/>
          <w:jc w:val="center"/>
        </w:trPr>
        <w:tc>
          <w:tcPr>
            <w:tcW w:w="2736" w:type="dxa"/>
          </w:tcPr>
          <w:p w14:paraId="1E4BBD78" w14:textId="77777777" w:rsidR="00E56DE4" w:rsidRDefault="005D1D65">
            <w:pPr>
              <w:spacing w:before="20" w:after="20" w:line="240" w:lineRule="auto"/>
            </w:pPr>
            <w:r>
              <w:rPr>
                <w:b/>
                <w:sz w:val="21"/>
              </w:rPr>
              <w:t>System Memory (RAM)</w:t>
            </w:r>
          </w:p>
        </w:tc>
        <w:tc>
          <w:tcPr>
            <w:tcW w:w="3312" w:type="dxa"/>
          </w:tcPr>
          <w:p w14:paraId="5AB075BD" w14:textId="77777777" w:rsidR="00E56DE4" w:rsidRDefault="005D1D65">
            <w:pPr>
              <w:spacing w:before="20" w:after="20" w:line="240" w:lineRule="auto"/>
            </w:pPr>
            <w:r>
              <w:rPr>
                <w:sz w:val="21"/>
              </w:rPr>
              <w:t>4 GB RAM</w:t>
            </w:r>
          </w:p>
        </w:tc>
        <w:tc>
          <w:tcPr>
            <w:tcW w:w="3312" w:type="dxa"/>
          </w:tcPr>
          <w:p w14:paraId="3EA1C900" w14:textId="77777777" w:rsidR="00E56DE4" w:rsidRDefault="005D1D65">
            <w:pPr>
              <w:spacing w:before="20" w:after="20" w:line="240" w:lineRule="auto"/>
            </w:pPr>
            <w:r>
              <w:rPr>
                <w:sz w:val="21"/>
              </w:rPr>
              <w:t>8 GB RAM or higher</w:t>
            </w:r>
          </w:p>
        </w:tc>
      </w:tr>
      <w:tr w:rsidR="00E56DE4" w14:paraId="4C0D7F2B" w14:textId="77777777">
        <w:trPr>
          <w:cantSplit/>
          <w:jc w:val="center"/>
        </w:trPr>
        <w:tc>
          <w:tcPr>
            <w:tcW w:w="2736" w:type="dxa"/>
          </w:tcPr>
          <w:p w14:paraId="694F143F" w14:textId="77777777" w:rsidR="00E56DE4" w:rsidRDefault="005D1D65">
            <w:pPr>
              <w:spacing w:before="20" w:after="20" w:line="240" w:lineRule="auto"/>
            </w:pPr>
            <w:r>
              <w:rPr>
                <w:b/>
                <w:sz w:val="21"/>
              </w:rPr>
              <w:t>Storage Space</w:t>
            </w:r>
          </w:p>
        </w:tc>
        <w:tc>
          <w:tcPr>
            <w:tcW w:w="3312" w:type="dxa"/>
          </w:tcPr>
          <w:p w14:paraId="19C89985" w14:textId="77777777" w:rsidR="00E56DE4" w:rsidRDefault="005D1D65">
            <w:pPr>
              <w:spacing w:before="20" w:after="20" w:line="240" w:lineRule="auto"/>
            </w:pPr>
            <w:r>
              <w:rPr>
                <w:sz w:val="21"/>
              </w:rPr>
              <w:t>5 GB free storage</w:t>
            </w:r>
          </w:p>
        </w:tc>
        <w:tc>
          <w:tcPr>
            <w:tcW w:w="3312" w:type="dxa"/>
          </w:tcPr>
          <w:p w14:paraId="3FB6349F" w14:textId="77777777" w:rsidR="00E56DE4" w:rsidRDefault="005D1D65">
            <w:pPr>
              <w:spacing w:before="20" w:after="20" w:line="240" w:lineRule="auto"/>
            </w:pPr>
            <w:r>
              <w:rPr>
                <w:sz w:val="21"/>
              </w:rPr>
              <w:t>10 GB free SSD</w:t>
            </w:r>
          </w:p>
        </w:tc>
      </w:tr>
      <w:tr w:rsidR="00E56DE4" w14:paraId="3EAE2EA7" w14:textId="77777777">
        <w:trPr>
          <w:cantSplit/>
          <w:jc w:val="center"/>
        </w:trPr>
        <w:tc>
          <w:tcPr>
            <w:tcW w:w="2736" w:type="dxa"/>
          </w:tcPr>
          <w:p w14:paraId="3CD4726F" w14:textId="77777777" w:rsidR="00E56DE4" w:rsidRDefault="005D1D65">
            <w:pPr>
              <w:spacing w:before="20" w:after="20" w:line="240" w:lineRule="auto"/>
            </w:pPr>
            <w:r>
              <w:rPr>
                <w:b/>
                <w:sz w:val="21"/>
              </w:rPr>
              <w:t>GPU</w:t>
            </w:r>
          </w:p>
        </w:tc>
        <w:tc>
          <w:tcPr>
            <w:tcW w:w="3312" w:type="dxa"/>
          </w:tcPr>
          <w:p w14:paraId="3D36CFAF" w14:textId="77777777" w:rsidR="00E56DE4" w:rsidRDefault="005D1D65">
            <w:pPr>
              <w:spacing w:before="20" w:after="20" w:line="240" w:lineRule="auto"/>
            </w:pPr>
            <w:r>
              <w:rPr>
                <w:sz w:val="21"/>
              </w:rPr>
              <w:t>Not required (CPU runtime used)</w:t>
            </w:r>
          </w:p>
        </w:tc>
        <w:tc>
          <w:tcPr>
            <w:tcW w:w="3312" w:type="dxa"/>
          </w:tcPr>
          <w:p w14:paraId="7ACA51B9" w14:textId="77777777" w:rsidR="00E56DE4" w:rsidRDefault="005D1D65">
            <w:pPr>
              <w:spacing w:before="20" w:after="20" w:line="240" w:lineRule="auto"/>
            </w:pPr>
            <w:r>
              <w:rPr>
                <w:sz w:val="21"/>
              </w:rPr>
              <w:t>Optional, for larger datasets</w:t>
            </w:r>
          </w:p>
        </w:tc>
      </w:tr>
      <w:tr w:rsidR="00E56DE4" w14:paraId="13FEC437" w14:textId="77777777">
        <w:trPr>
          <w:cantSplit/>
          <w:jc w:val="center"/>
        </w:trPr>
        <w:tc>
          <w:tcPr>
            <w:tcW w:w="2736" w:type="dxa"/>
          </w:tcPr>
          <w:p w14:paraId="3B408DAB" w14:textId="77777777" w:rsidR="00E56DE4" w:rsidRDefault="005D1D65">
            <w:pPr>
              <w:spacing w:before="20" w:after="20" w:line="240" w:lineRule="auto"/>
            </w:pPr>
            <w:r>
              <w:rPr>
                <w:b/>
                <w:sz w:val="21"/>
              </w:rPr>
              <w:t>Display Resolution</w:t>
            </w:r>
          </w:p>
        </w:tc>
        <w:tc>
          <w:tcPr>
            <w:tcW w:w="3312" w:type="dxa"/>
          </w:tcPr>
          <w:p w14:paraId="36879A29" w14:textId="77777777" w:rsidR="00E56DE4" w:rsidRDefault="005D1D65">
            <w:pPr>
              <w:spacing w:before="20" w:after="20" w:line="240" w:lineRule="auto"/>
            </w:pPr>
            <w:r>
              <w:rPr>
                <w:sz w:val="21"/>
              </w:rPr>
              <w:t>1366 x 768 pixels</w:t>
            </w:r>
          </w:p>
        </w:tc>
        <w:tc>
          <w:tcPr>
            <w:tcW w:w="3312" w:type="dxa"/>
          </w:tcPr>
          <w:p w14:paraId="0B31E3D9" w14:textId="77777777" w:rsidR="00E56DE4" w:rsidRDefault="005D1D65">
            <w:pPr>
              <w:spacing w:before="20" w:after="20" w:line="240" w:lineRule="auto"/>
            </w:pPr>
            <w:r>
              <w:rPr>
                <w:sz w:val="21"/>
              </w:rPr>
              <w:t>1920 x 1080 Full HD</w:t>
            </w:r>
          </w:p>
        </w:tc>
      </w:tr>
      <w:tr w:rsidR="00E56DE4" w14:paraId="1E74EF25" w14:textId="77777777">
        <w:trPr>
          <w:cantSplit/>
          <w:jc w:val="center"/>
        </w:trPr>
        <w:tc>
          <w:tcPr>
            <w:tcW w:w="2736" w:type="dxa"/>
          </w:tcPr>
          <w:p w14:paraId="2FBA374A" w14:textId="77777777" w:rsidR="00E56DE4" w:rsidRDefault="005D1D65">
            <w:pPr>
              <w:spacing w:before="20" w:after="20" w:line="240" w:lineRule="auto"/>
            </w:pPr>
            <w:r>
              <w:rPr>
                <w:b/>
                <w:sz w:val="21"/>
              </w:rPr>
              <w:t>Internet Connection</w:t>
            </w:r>
          </w:p>
        </w:tc>
        <w:tc>
          <w:tcPr>
            <w:tcW w:w="3312" w:type="dxa"/>
          </w:tcPr>
          <w:p w14:paraId="15E7EC66" w14:textId="77777777" w:rsidR="00E56DE4" w:rsidRDefault="005D1D65">
            <w:pPr>
              <w:spacing w:before="20" w:after="20" w:line="240" w:lineRule="auto"/>
            </w:pPr>
            <w:r>
              <w:rPr>
                <w:sz w:val="21"/>
              </w:rPr>
              <w:t>Standard broadband (5 Mbps)</w:t>
            </w:r>
          </w:p>
        </w:tc>
        <w:tc>
          <w:tcPr>
            <w:tcW w:w="3312" w:type="dxa"/>
          </w:tcPr>
          <w:p w14:paraId="7D64C8B6" w14:textId="77777777" w:rsidR="00E56DE4" w:rsidRDefault="005D1D65">
            <w:pPr>
              <w:spacing w:before="20" w:after="20" w:line="240" w:lineRule="auto"/>
            </w:pPr>
            <w:r>
              <w:rPr>
                <w:sz w:val="21"/>
              </w:rPr>
              <w:t>High-speed internet (for Google Colab and Drive access)</w:t>
            </w:r>
          </w:p>
        </w:tc>
      </w:tr>
    </w:tbl>
    <w:p w14:paraId="07073031" w14:textId="77777777" w:rsidR="00E56DE4" w:rsidRDefault="00E56DE4">
      <w:pPr>
        <w:spacing w:after="80"/>
      </w:pPr>
    </w:p>
    <w:p w14:paraId="39D081CC" w14:textId="77777777" w:rsidR="00E56DE4" w:rsidRDefault="005D1D65">
      <w:pPr>
        <w:keepNext/>
        <w:spacing w:before="160"/>
      </w:pPr>
      <w:r>
        <w:rPr>
          <w:b/>
          <w:sz w:val="26"/>
        </w:rPr>
        <w:t>2.2 Software Requirements</w:t>
      </w:r>
    </w:p>
    <w:p w14:paraId="0F103937" w14:textId="77777777" w:rsidR="00E56DE4" w:rsidRDefault="005D1D65">
      <w:pPr>
        <w:jc w:val="both"/>
      </w:pPr>
      <w:r>
        <w:t>The software stack consists of open-source programming languages, libraries and notebook environments:</w:t>
      </w:r>
    </w:p>
    <w:p w14:paraId="7C6FBF1B" w14:textId="77777777" w:rsidR="00E56DE4" w:rsidRDefault="005D1D65">
      <w:pPr>
        <w:spacing w:after="80"/>
        <w:ind w:left="576" w:hanging="360"/>
        <w:jc w:val="both"/>
      </w:pPr>
      <w:r>
        <w:t xml:space="preserve">•  </w:t>
      </w:r>
      <w:r>
        <w:rPr>
          <w:b/>
        </w:rPr>
        <w:t xml:space="preserve">Operating system: </w:t>
      </w:r>
      <w:r>
        <w:t>Windows 10 / Windows 11, Ubuntu Linux 20.04+ or macOS (any system that can run a browser for Google Colab).</w:t>
      </w:r>
    </w:p>
    <w:p w14:paraId="66035DA0" w14:textId="77777777" w:rsidR="00E56DE4" w:rsidRDefault="005D1D65">
      <w:pPr>
        <w:spacing w:after="80"/>
        <w:ind w:left="576" w:hanging="360"/>
        <w:jc w:val="both"/>
      </w:pPr>
      <w:r>
        <w:t xml:space="preserve">•  </w:t>
      </w:r>
      <w:r>
        <w:rPr>
          <w:b/>
        </w:rPr>
        <w:t xml:space="preserve">Programming language: </w:t>
      </w:r>
      <w:r>
        <w:t>Python 3, chosen for its mature data science and deep learning ecosystem.</w:t>
      </w:r>
    </w:p>
    <w:p w14:paraId="2A2BB5D8" w14:textId="77777777" w:rsidR="00E56DE4" w:rsidRDefault="005D1D65">
      <w:pPr>
        <w:spacing w:after="80"/>
        <w:ind w:left="576" w:hanging="360"/>
        <w:jc w:val="both"/>
      </w:pPr>
      <w:r>
        <w:t xml:space="preserve">•  </w:t>
      </w:r>
      <w:r>
        <w:rPr>
          <w:b/>
        </w:rPr>
        <w:t xml:space="preserve">Development environment: </w:t>
      </w:r>
      <w:r>
        <w:t>Google Colab (CPU runtime) with Google Drive mounted to read the flight files; Jupyter Notebook or Visual Studio Code can also be used.</w:t>
      </w:r>
    </w:p>
    <w:p w14:paraId="69EBD677" w14:textId="77777777" w:rsidR="00E56DE4" w:rsidRDefault="005D1D65">
      <w:pPr>
        <w:spacing w:after="80"/>
        <w:ind w:left="576" w:hanging="360"/>
        <w:jc w:val="both"/>
      </w:pPr>
      <w:r>
        <w:t xml:space="preserve">•  </w:t>
      </w:r>
      <w:r>
        <w:rPr>
          <w:b/>
        </w:rPr>
        <w:t xml:space="preserve">Planned deliverable: </w:t>
      </w:r>
      <w:r>
        <w:t>Streamlit for the interactive dashboard in the final demonstration.</w:t>
      </w:r>
    </w:p>
    <w:p w14:paraId="178F7983" w14:textId="77777777" w:rsidR="00E56DE4" w:rsidRDefault="005D1D65">
      <w:pPr>
        <w:keepNext/>
        <w:spacing w:before="160"/>
      </w:pPr>
      <w:r>
        <w:rPr>
          <w:b/>
          <w:sz w:val="26"/>
        </w:rPr>
        <w:t>2.3 Development Tools and Libraries</w:t>
      </w:r>
    </w:p>
    <w:p w14:paraId="763547BD" w14:textId="77777777" w:rsidR="00E56DE4" w:rsidRDefault="005D1D65">
      <w:pPr>
        <w:keepNext/>
        <w:spacing w:before="120" w:after="80"/>
        <w:jc w:val="center"/>
      </w:pPr>
      <w:bookmarkStart w:id="3" w:name="t22"/>
      <w:r>
        <w:rPr>
          <w:b/>
          <w:sz w:val="22"/>
        </w:rPr>
        <w:t>Table 2.2: Development tools and libraries</w:t>
      </w:r>
      <w:bookmarkEnd w:id="3"/>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2448"/>
        <w:gridCol w:w="4896"/>
        <w:gridCol w:w="2016"/>
      </w:tblGrid>
      <w:tr w:rsidR="00E56DE4" w14:paraId="1611D2E7" w14:textId="77777777">
        <w:trPr>
          <w:tblHeader/>
          <w:jc w:val="center"/>
        </w:trPr>
        <w:tc>
          <w:tcPr>
            <w:tcW w:w="2448" w:type="dxa"/>
            <w:shd w:val="clear" w:color="auto" w:fill="D9E2F3"/>
          </w:tcPr>
          <w:p w14:paraId="750E23DB" w14:textId="77777777" w:rsidR="00E56DE4" w:rsidRDefault="005D1D65">
            <w:pPr>
              <w:spacing w:before="20" w:after="20" w:line="240" w:lineRule="auto"/>
              <w:jc w:val="center"/>
            </w:pPr>
            <w:r>
              <w:rPr>
                <w:b/>
                <w:sz w:val="21"/>
              </w:rPr>
              <w:t>Tool / Framework</w:t>
            </w:r>
          </w:p>
        </w:tc>
        <w:tc>
          <w:tcPr>
            <w:tcW w:w="4896" w:type="dxa"/>
            <w:shd w:val="clear" w:color="auto" w:fill="D9E2F3"/>
          </w:tcPr>
          <w:p w14:paraId="3A826EB0" w14:textId="77777777" w:rsidR="00E56DE4" w:rsidRDefault="005D1D65">
            <w:pPr>
              <w:spacing w:before="20" w:after="20" w:line="240" w:lineRule="auto"/>
              <w:jc w:val="center"/>
            </w:pPr>
            <w:r>
              <w:rPr>
                <w:b/>
                <w:sz w:val="21"/>
              </w:rPr>
              <w:t>Specific Project Purpose</w:t>
            </w:r>
          </w:p>
        </w:tc>
        <w:tc>
          <w:tcPr>
            <w:tcW w:w="2016" w:type="dxa"/>
            <w:shd w:val="clear" w:color="auto" w:fill="D9E2F3"/>
          </w:tcPr>
          <w:p w14:paraId="38DD1F98" w14:textId="77777777" w:rsidR="00E56DE4" w:rsidRDefault="005D1D65">
            <w:pPr>
              <w:spacing w:before="20" w:after="20" w:line="240" w:lineRule="auto"/>
              <w:jc w:val="center"/>
            </w:pPr>
            <w:r>
              <w:rPr>
                <w:b/>
                <w:sz w:val="21"/>
              </w:rPr>
              <w:t>Role</w:t>
            </w:r>
          </w:p>
        </w:tc>
      </w:tr>
      <w:tr w:rsidR="00E56DE4" w14:paraId="5B30E071" w14:textId="77777777">
        <w:trPr>
          <w:cantSplit/>
          <w:jc w:val="center"/>
        </w:trPr>
        <w:tc>
          <w:tcPr>
            <w:tcW w:w="2448" w:type="dxa"/>
          </w:tcPr>
          <w:p w14:paraId="44D4A2BD" w14:textId="77777777" w:rsidR="00E56DE4" w:rsidRDefault="005D1D65">
            <w:pPr>
              <w:spacing w:before="20" w:after="20" w:line="240" w:lineRule="auto"/>
            </w:pPr>
            <w:r>
              <w:rPr>
                <w:b/>
                <w:sz w:val="21"/>
              </w:rPr>
              <w:t>Python 3</w:t>
            </w:r>
          </w:p>
        </w:tc>
        <w:tc>
          <w:tcPr>
            <w:tcW w:w="4896" w:type="dxa"/>
          </w:tcPr>
          <w:p w14:paraId="2C73F6B1" w14:textId="77777777" w:rsidR="00E56DE4" w:rsidRDefault="005D1D65">
            <w:pPr>
              <w:spacing w:before="20" w:after="20" w:line="240" w:lineRule="auto"/>
            </w:pPr>
            <w:r>
              <w:rPr>
                <w:sz w:val="21"/>
              </w:rPr>
              <w:t>Data merging, training loop and evaluation</w:t>
            </w:r>
          </w:p>
        </w:tc>
        <w:tc>
          <w:tcPr>
            <w:tcW w:w="2016" w:type="dxa"/>
          </w:tcPr>
          <w:p w14:paraId="77CBA975" w14:textId="77777777" w:rsidR="00E56DE4" w:rsidRDefault="005D1D65">
            <w:pPr>
              <w:spacing w:before="20" w:after="20" w:line="240" w:lineRule="auto"/>
            </w:pPr>
            <w:r>
              <w:rPr>
                <w:sz w:val="21"/>
              </w:rPr>
              <w:t>Core development</w:t>
            </w:r>
          </w:p>
        </w:tc>
      </w:tr>
      <w:tr w:rsidR="00E56DE4" w14:paraId="3D73AA4D" w14:textId="77777777">
        <w:trPr>
          <w:cantSplit/>
          <w:jc w:val="center"/>
        </w:trPr>
        <w:tc>
          <w:tcPr>
            <w:tcW w:w="2448" w:type="dxa"/>
          </w:tcPr>
          <w:p w14:paraId="7D1F4176" w14:textId="77777777" w:rsidR="00E56DE4" w:rsidRDefault="005D1D65">
            <w:pPr>
              <w:spacing w:before="20" w:after="20" w:line="240" w:lineRule="auto"/>
            </w:pPr>
            <w:r>
              <w:rPr>
                <w:b/>
                <w:sz w:val="21"/>
              </w:rPr>
              <w:t>Google Colab</w:t>
            </w:r>
          </w:p>
        </w:tc>
        <w:tc>
          <w:tcPr>
            <w:tcW w:w="4896" w:type="dxa"/>
          </w:tcPr>
          <w:p w14:paraId="331F5A15" w14:textId="77777777" w:rsidR="00E56DE4" w:rsidRDefault="005D1D65">
            <w:pPr>
              <w:spacing w:before="20" w:after="20" w:line="240" w:lineRule="auto"/>
            </w:pPr>
            <w:r>
              <w:rPr>
                <w:sz w:val="21"/>
              </w:rPr>
              <w:t>Notebook environment with Drive access to the flight files (CPU runtime)</w:t>
            </w:r>
          </w:p>
        </w:tc>
        <w:tc>
          <w:tcPr>
            <w:tcW w:w="2016" w:type="dxa"/>
          </w:tcPr>
          <w:p w14:paraId="54CFA82D" w14:textId="77777777" w:rsidR="00E56DE4" w:rsidRDefault="005D1D65">
            <w:pPr>
              <w:spacing w:before="20" w:after="20" w:line="240" w:lineRule="auto"/>
            </w:pPr>
            <w:r>
              <w:rPr>
                <w:sz w:val="21"/>
              </w:rPr>
              <w:t>Training platform</w:t>
            </w:r>
          </w:p>
        </w:tc>
      </w:tr>
      <w:tr w:rsidR="00E56DE4" w14:paraId="6DFEF8B2" w14:textId="77777777">
        <w:trPr>
          <w:cantSplit/>
          <w:jc w:val="center"/>
        </w:trPr>
        <w:tc>
          <w:tcPr>
            <w:tcW w:w="2448" w:type="dxa"/>
          </w:tcPr>
          <w:p w14:paraId="195931A7" w14:textId="77777777" w:rsidR="00E56DE4" w:rsidRDefault="005D1D65">
            <w:pPr>
              <w:spacing w:before="20" w:after="20" w:line="240" w:lineRule="auto"/>
            </w:pPr>
            <w:r>
              <w:rPr>
                <w:b/>
                <w:sz w:val="21"/>
              </w:rPr>
              <w:t>NumPy 2.1.3 &amp; Pandas 2.2.3</w:t>
            </w:r>
          </w:p>
        </w:tc>
        <w:tc>
          <w:tcPr>
            <w:tcW w:w="4896" w:type="dxa"/>
          </w:tcPr>
          <w:p w14:paraId="0DD299CE" w14:textId="77777777" w:rsidR="00E56DE4" w:rsidRDefault="005D1D65">
            <w:pPr>
              <w:spacing w:before="20" w:after="20" w:line="240" w:lineRule="auto"/>
            </w:pPr>
            <w:r>
              <w:rPr>
                <w:sz w:val="21"/>
              </w:rPr>
              <w:t>Timestamp merging (merge_asof), cleaning, percentiles and error computation</w:t>
            </w:r>
          </w:p>
        </w:tc>
        <w:tc>
          <w:tcPr>
            <w:tcW w:w="2016" w:type="dxa"/>
          </w:tcPr>
          <w:p w14:paraId="636327E9" w14:textId="77777777" w:rsidR="00E56DE4" w:rsidRDefault="005D1D65">
            <w:pPr>
              <w:spacing w:before="20" w:after="20" w:line="240" w:lineRule="auto"/>
            </w:pPr>
            <w:r>
              <w:rPr>
                <w:sz w:val="21"/>
              </w:rPr>
              <w:t>Data and math computation</w:t>
            </w:r>
          </w:p>
        </w:tc>
      </w:tr>
      <w:tr w:rsidR="00E56DE4" w14:paraId="6ADE9B35" w14:textId="77777777">
        <w:trPr>
          <w:cantSplit/>
          <w:jc w:val="center"/>
        </w:trPr>
        <w:tc>
          <w:tcPr>
            <w:tcW w:w="2448" w:type="dxa"/>
          </w:tcPr>
          <w:p w14:paraId="6997C9CF" w14:textId="77777777" w:rsidR="00E56DE4" w:rsidRDefault="005D1D65">
            <w:pPr>
              <w:spacing w:before="20" w:after="20" w:line="240" w:lineRule="auto"/>
            </w:pPr>
            <w:r>
              <w:rPr>
                <w:b/>
                <w:sz w:val="21"/>
              </w:rPr>
              <w:lastRenderedPageBreak/>
              <w:t>Matplotlib</w:t>
            </w:r>
          </w:p>
        </w:tc>
        <w:tc>
          <w:tcPr>
            <w:tcW w:w="4896" w:type="dxa"/>
          </w:tcPr>
          <w:p w14:paraId="7F2601DB" w14:textId="77777777" w:rsidR="00E56DE4" w:rsidRDefault="005D1D65">
            <w:pPr>
              <w:spacing w:before="20" w:after="20" w:line="240" w:lineRule="auto"/>
            </w:pPr>
            <w:r>
              <w:rPr>
                <w:sz w:val="21"/>
              </w:rPr>
              <w:t>Uncertainty bands, learning curves, shift and mismatch plots</w:t>
            </w:r>
          </w:p>
        </w:tc>
        <w:tc>
          <w:tcPr>
            <w:tcW w:w="2016" w:type="dxa"/>
          </w:tcPr>
          <w:p w14:paraId="702231D5" w14:textId="77777777" w:rsidR="00E56DE4" w:rsidRDefault="005D1D65">
            <w:pPr>
              <w:spacing w:before="20" w:after="20" w:line="240" w:lineRule="auto"/>
            </w:pPr>
            <w:r>
              <w:rPr>
                <w:sz w:val="21"/>
              </w:rPr>
              <w:t>Visual analytics</w:t>
            </w:r>
          </w:p>
        </w:tc>
      </w:tr>
      <w:tr w:rsidR="00E56DE4" w14:paraId="1CD8C4BD" w14:textId="77777777">
        <w:trPr>
          <w:cantSplit/>
          <w:jc w:val="center"/>
        </w:trPr>
        <w:tc>
          <w:tcPr>
            <w:tcW w:w="2448" w:type="dxa"/>
          </w:tcPr>
          <w:p w14:paraId="78F53091" w14:textId="77777777" w:rsidR="00E56DE4" w:rsidRDefault="005D1D65">
            <w:pPr>
              <w:spacing w:before="20" w:after="20" w:line="240" w:lineRule="auto"/>
            </w:pPr>
            <w:r>
              <w:rPr>
                <w:b/>
                <w:sz w:val="21"/>
              </w:rPr>
              <w:t>scikit-learn</w:t>
            </w:r>
          </w:p>
        </w:tc>
        <w:tc>
          <w:tcPr>
            <w:tcW w:w="4896" w:type="dxa"/>
          </w:tcPr>
          <w:p w14:paraId="715535AA" w14:textId="77777777" w:rsidR="00E56DE4" w:rsidRDefault="005D1D65">
            <w:pPr>
              <w:spacing w:before="20" w:after="20" w:line="240" w:lineRule="auto"/>
            </w:pPr>
            <w:r>
              <w:rPr>
                <w:sz w:val="21"/>
              </w:rPr>
              <w:t>RandomForestRegressor baseline, StandardScaler, MAE / RMSE / R² metrics</w:t>
            </w:r>
          </w:p>
        </w:tc>
        <w:tc>
          <w:tcPr>
            <w:tcW w:w="2016" w:type="dxa"/>
          </w:tcPr>
          <w:p w14:paraId="6CF8B8DC" w14:textId="77777777" w:rsidR="00E56DE4" w:rsidRDefault="005D1D65">
            <w:pPr>
              <w:spacing w:before="20" w:after="20" w:line="240" w:lineRule="auto"/>
            </w:pPr>
            <w:r>
              <w:rPr>
                <w:sz w:val="21"/>
              </w:rPr>
              <w:t>Classical ML toolkit</w:t>
            </w:r>
          </w:p>
        </w:tc>
      </w:tr>
      <w:tr w:rsidR="00E56DE4" w14:paraId="10DF8904" w14:textId="77777777">
        <w:trPr>
          <w:cantSplit/>
          <w:jc w:val="center"/>
        </w:trPr>
        <w:tc>
          <w:tcPr>
            <w:tcW w:w="2448" w:type="dxa"/>
          </w:tcPr>
          <w:p w14:paraId="43004108" w14:textId="77777777" w:rsidR="00E56DE4" w:rsidRDefault="005D1D65">
            <w:pPr>
              <w:spacing w:before="20" w:after="20" w:line="240" w:lineRule="auto"/>
            </w:pPr>
            <w:r>
              <w:rPr>
                <w:b/>
                <w:sz w:val="21"/>
              </w:rPr>
              <w:t>PyTorch 2.11 (CPU)</w:t>
            </w:r>
          </w:p>
        </w:tc>
        <w:tc>
          <w:tcPr>
            <w:tcW w:w="4896" w:type="dxa"/>
          </w:tcPr>
          <w:p w14:paraId="7BCB967C" w14:textId="77777777" w:rsidR="00E56DE4" w:rsidRDefault="005D1D65">
            <w:pPr>
              <w:spacing w:before="20" w:after="20" w:line="240" w:lineRule="auto"/>
            </w:pPr>
            <w:r>
              <w:rPr>
                <w:sz w:val="21"/>
              </w:rPr>
              <w:t>FidelityNet (16-64-32-4), Adam optimiser and MC Dropout inference</w:t>
            </w:r>
          </w:p>
        </w:tc>
        <w:tc>
          <w:tcPr>
            <w:tcW w:w="2016" w:type="dxa"/>
          </w:tcPr>
          <w:p w14:paraId="4C59174B" w14:textId="77777777" w:rsidR="00E56DE4" w:rsidRDefault="005D1D65">
            <w:pPr>
              <w:spacing w:before="20" w:after="20" w:line="240" w:lineRule="auto"/>
            </w:pPr>
            <w:r>
              <w:rPr>
                <w:sz w:val="21"/>
              </w:rPr>
              <w:t>Neural network engine</w:t>
            </w:r>
          </w:p>
        </w:tc>
      </w:tr>
      <w:tr w:rsidR="00E56DE4" w14:paraId="17A8BB93" w14:textId="77777777">
        <w:trPr>
          <w:cantSplit/>
          <w:jc w:val="center"/>
        </w:trPr>
        <w:tc>
          <w:tcPr>
            <w:tcW w:w="2448" w:type="dxa"/>
          </w:tcPr>
          <w:p w14:paraId="6A982017" w14:textId="77777777" w:rsidR="00E56DE4" w:rsidRDefault="005D1D65">
            <w:pPr>
              <w:spacing w:before="20" w:after="20" w:line="240" w:lineRule="auto"/>
            </w:pPr>
            <w:r>
              <w:rPr>
                <w:b/>
                <w:sz w:val="21"/>
              </w:rPr>
              <w:t>Streamlit (planned)</w:t>
            </w:r>
          </w:p>
        </w:tc>
        <w:tc>
          <w:tcPr>
            <w:tcW w:w="4896" w:type="dxa"/>
          </w:tcPr>
          <w:p w14:paraId="6913F0B0" w14:textId="77777777" w:rsidR="00E56DE4" w:rsidRDefault="005D1D65">
            <w:pPr>
              <w:spacing w:before="20" w:after="20" w:line="240" w:lineRule="auto"/>
            </w:pPr>
            <w:r>
              <w:rPr>
                <w:sz w:val="21"/>
              </w:rPr>
              <w:t>Interactive dashboard for the final end-to-end demonstration</w:t>
            </w:r>
          </w:p>
        </w:tc>
        <w:tc>
          <w:tcPr>
            <w:tcW w:w="2016" w:type="dxa"/>
          </w:tcPr>
          <w:p w14:paraId="3D058414" w14:textId="77777777" w:rsidR="00E56DE4" w:rsidRDefault="005D1D65">
            <w:pPr>
              <w:spacing w:before="20" w:after="20" w:line="240" w:lineRule="auto"/>
            </w:pPr>
            <w:r>
              <w:rPr>
                <w:sz w:val="21"/>
              </w:rPr>
              <w:t>Planned deliverable</w:t>
            </w:r>
          </w:p>
        </w:tc>
      </w:tr>
    </w:tbl>
    <w:p w14:paraId="3F30B4BE" w14:textId="77777777" w:rsidR="00E56DE4" w:rsidRDefault="00E56DE4">
      <w:pPr>
        <w:spacing w:after="80"/>
      </w:pPr>
    </w:p>
    <w:p w14:paraId="4A92BBA8" w14:textId="77777777" w:rsidR="00E56DE4" w:rsidRDefault="005D1D65">
      <w:pPr>
        <w:spacing w:after="80"/>
        <w:ind w:left="576" w:hanging="360"/>
        <w:jc w:val="both"/>
      </w:pPr>
      <w:r>
        <w:t xml:space="preserve">•  </w:t>
      </w:r>
      <w:r>
        <w:rPr>
          <w:b/>
        </w:rPr>
        <w:t xml:space="preserve">Pandas: </w:t>
      </w:r>
      <w:r>
        <w:t>reads the three CSV files, converts timestamps to datetime and aligns the files with pd.merge_asof using a 2-second nearest-match tolerance.</w:t>
      </w:r>
    </w:p>
    <w:p w14:paraId="7A3605AD" w14:textId="77777777" w:rsidR="00E56DE4" w:rsidRDefault="005D1D65">
      <w:pPr>
        <w:spacing w:after="80"/>
        <w:ind w:left="576" w:hanging="360"/>
        <w:jc w:val="both"/>
      </w:pPr>
      <w:r>
        <w:t xml:space="preserve">•  </w:t>
      </w:r>
      <w:r>
        <w:rPr>
          <w:b/>
        </w:rPr>
        <w:t xml:space="preserve">scikit-learn: </w:t>
      </w:r>
      <w:r>
        <w:t>supplies the RandomForestRegressor baseline, StandardScaler for feature and target scaling, and the MAE, RMSE and R² metrics.</w:t>
      </w:r>
    </w:p>
    <w:p w14:paraId="0584C266" w14:textId="77777777" w:rsidR="00E56DE4" w:rsidRDefault="005D1D65">
      <w:pPr>
        <w:spacing w:after="80"/>
        <w:ind w:left="576" w:hanging="360"/>
        <w:jc w:val="both"/>
      </w:pPr>
      <w:r>
        <w:t xml:space="preserve">•  </w:t>
      </w:r>
      <w:r>
        <w:rPr>
          <w:b/>
        </w:rPr>
        <w:t xml:space="preserve">PyTorch: </w:t>
      </w:r>
      <w:r>
        <w:t>implements the FidelityNet network (nn.Sequential), the MSE loss, the Adam optimiser and the repeated stochastic forward passes used for MC Dropout.</w:t>
      </w:r>
    </w:p>
    <w:p w14:paraId="512282F8" w14:textId="77777777" w:rsidR="00E56DE4" w:rsidRDefault="005D1D65">
      <w:pPr>
        <w:spacing w:after="80"/>
        <w:ind w:left="576" w:hanging="360"/>
        <w:jc w:val="both"/>
      </w:pPr>
      <w:r>
        <w:t xml:space="preserve">•  </w:t>
      </w:r>
      <w:r>
        <w:rPr>
          <w:b/>
        </w:rPr>
        <w:t xml:space="preserve">Matplotlib: </w:t>
      </w:r>
      <w:r>
        <w:t>produces all figures shown in this report.</w:t>
      </w:r>
    </w:p>
    <w:p w14:paraId="34073B9C" w14:textId="77777777" w:rsidR="00E56DE4" w:rsidRDefault="005D1D65">
      <w:pPr>
        <w:keepNext/>
        <w:pageBreakBefore/>
        <w:spacing w:after="280"/>
        <w:jc w:val="center"/>
      </w:pPr>
      <w:bookmarkStart w:id="4" w:name="c3"/>
      <w:r>
        <w:rPr>
          <w:b/>
          <w:sz w:val="30"/>
        </w:rPr>
        <w:lastRenderedPageBreak/>
        <w:t>CHAPTER - 3 DATASET &amp; DIGITAL TWIN MODEL</w:t>
      </w:r>
      <w:bookmarkEnd w:id="4"/>
    </w:p>
    <w:p w14:paraId="1486AF82" w14:textId="77777777" w:rsidR="00E56DE4" w:rsidRDefault="005D1D65">
      <w:pPr>
        <w:keepNext/>
        <w:spacing w:before="160"/>
      </w:pPr>
      <w:r>
        <w:rPr>
          <w:b/>
          <w:sz w:val="26"/>
        </w:rPr>
        <w:t>3.1 Data Source and Measurement Campaign</w:t>
      </w:r>
    </w:p>
    <w:p w14:paraId="0E07CDEB" w14:textId="77777777" w:rsidR="00E56DE4" w:rsidRDefault="005D1D65">
      <w:pPr>
        <w:jc w:val="both"/>
      </w:pPr>
      <w:r>
        <w:t>The project uses measurements recorded during a single UAV flight on 11 September 2025 between 09:42 and 09:53 (about 11 minutes). During the flight the UAV was connected to wireless links while its position, attitude, velocity and battery state were logged. The measurements are stored in three CSV files that were read from Google Drive (dataset folder AADM2025Dryad): vehicleOut_snr.csv (signal quality), vehicleOut_download.csv (download measurements) and vehicleOut.csv (UAV telemetry). Four separate wirele</w:t>
      </w:r>
      <w:r>
        <w:t>ss links, named lw1 to lw4, were measured in the same flight, so every sample carries four SNR values and four download values.</w:t>
      </w:r>
    </w:p>
    <w:p w14:paraId="5C7372FB" w14:textId="77777777" w:rsidR="00E56DE4" w:rsidRDefault="005D1D65">
      <w:pPr>
        <w:jc w:val="both"/>
      </w:pPr>
      <w:r>
        <w:t>A UAV digital twin in this project is therefore a learned mapping from the current signal quality and flight state of the UAV to the download measurement of each link, together with a mechanism that reports how reliable that mapping is.</w:t>
      </w:r>
    </w:p>
    <w:p w14:paraId="540EF361" w14:textId="77777777" w:rsidR="00E56DE4" w:rsidRDefault="005D1D65">
      <w:pPr>
        <w:keepNext/>
        <w:spacing w:before="160"/>
      </w:pPr>
      <w:r>
        <w:rPr>
          <w:b/>
          <w:sz w:val="26"/>
        </w:rPr>
        <w:t>3.2 Dataset Description</w:t>
      </w:r>
    </w:p>
    <w:p w14:paraId="5C9BB52A" w14:textId="77777777" w:rsidR="00E56DE4" w:rsidRDefault="005D1D65">
      <w:pPr>
        <w:keepNext/>
        <w:spacing w:before="120" w:after="80"/>
        <w:jc w:val="center"/>
      </w:pPr>
      <w:bookmarkStart w:id="5" w:name="t31"/>
      <w:r>
        <w:rPr>
          <w:b/>
          <w:sz w:val="22"/>
        </w:rPr>
        <w:t>Table 3.1: Dataset files and merged dataset</w:t>
      </w:r>
      <w:bookmarkEnd w:id="5"/>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2880"/>
        <w:gridCol w:w="1152"/>
        <w:gridCol w:w="1296"/>
        <w:gridCol w:w="4032"/>
      </w:tblGrid>
      <w:tr w:rsidR="00E56DE4" w14:paraId="7315DEAC" w14:textId="77777777">
        <w:trPr>
          <w:tblHeader/>
          <w:jc w:val="center"/>
        </w:trPr>
        <w:tc>
          <w:tcPr>
            <w:tcW w:w="2880" w:type="dxa"/>
            <w:shd w:val="clear" w:color="auto" w:fill="D9E2F3"/>
          </w:tcPr>
          <w:p w14:paraId="5C81FFCC" w14:textId="77777777" w:rsidR="00E56DE4" w:rsidRDefault="005D1D65">
            <w:pPr>
              <w:spacing w:before="20" w:after="20" w:line="240" w:lineRule="auto"/>
              <w:jc w:val="center"/>
            </w:pPr>
            <w:r>
              <w:rPr>
                <w:b/>
                <w:sz w:val="21"/>
              </w:rPr>
              <w:t>File</w:t>
            </w:r>
          </w:p>
        </w:tc>
        <w:tc>
          <w:tcPr>
            <w:tcW w:w="1152" w:type="dxa"/>
            <w:shd w:val="clear" w:color="auto" w:fill="D9E2F3"/>
          </w:tcPr>
          <w:p w14:paraId="023F1266" w14:textId="77777777" w:rsidR="00E56DE4" w:rsidRDefault="005D1D65">
            <w:pPr>
              <w:spacing w:before="20" w:after="20" w:line="240" w:lineRule="auto"/>
              <w:jc w:val="center"/>
            </w:pPr>
            <w:r>
              <w:rPr>
                <w:b/>
                <w:sz w:val="21"/>
              </w:rPr>
              <w:t>Rows</w:t>
            </w:r>
          </w:p>
        </w:tc>
        <w:tc>
          <w:tcPr>
            <w:tcW w:w="1296" w:type="dxa"/>
            <w:shd w:val="clear" w:color="auto" w:fill="D9E2F3"/>
          </w:tcPr>
          <w:p w14:paraId="48B18C00" w14:textId="77777777" w:rsidR="00E56DE4" w:rsidRDefault="005D1D65">
            <w:pPr>
              <w:spacing w:before="20" w:after="20" w:line="240" w:lineRule="auto"/>
              <w:jc w:val="center"/>
            </w:pPr>
            <w:r>
              <w:rPr>
                <w:b/>
                <w:sz w:val="21"/>
              </w:rPr>
              <w:t>Columns</w:t>
            </w:r>
          </w:p>
        </w:tc>
        <w:tc>
          <w:tcPr>
            <w:tcW w:w="4032" w:type="dxa"/>
            <w:shd w:val="clear" w:color="auto" w:fill="D9E2F3"/>
          </w:tcPr>
          <w:p w14:paraId="5E54B7A3" w14:textId="77777777" w:rsidR="00E56DE4" w:rsidRDefault="005D1D65">
            <w:pPr>
              <w:spacing w:before="20" w:after="20" w:line="240" w:lineRule="auto"/>
              <w:jc w:val="center"/>
            </w:pPr>
            <w:r>
              <w:rPr>
                <w:b/>
                <w:sz w:val="21"/>
              </w:rPr>
              <w:t>Content</w:t>
            </w:r>
          </w:p>
        </w:tc>
      </w:tr>
      <w:tr w:rsidR="00E56DE4" w14:paraId="5F1EBA39" w14:textId="77777777">
        <w:trPr>
          <w:cantSplit/>
          <w:jc w:val="center"/>
        </w:trPr>
        <w:tc>
          <w:tcPr>
            <w:tcW w:w="2880" w:type="dxa"/>
          </w:tcPr>
          <w:p w14:paraId="290C735B" w14:textId="77777777" w:rsidR="00E56DE4" w:rsidRDefault="005D1D65">
            <w:pPr>
              <w:spacing w:before="20" w:after="20" w:line="240" w:lineRule="auto"/>
            </w:pPr>
            <w:r>
              <w:rPr>
                <w:b/>
                <w:sz w:val="21"/>
              </w:rPr>
              <w:t>SNR measurements</w:t>
            </w:r>
          </w:p>
        </w:tc>
        <w:tc>
          <w:tcPr>
            <w:tcW w:w="1152" w:type="dxa"/>
          </w:tcPr>
          <w:p w14:paraId="5DB24219" w14:textId="77777777" w:rsidR="00E56DE4" w:rsidRDefault="005D1D65">
            <w:pPr>
              <w:spacing w:before="20" w:after="20" w:line="240" w:lineRule="auto"/>
              <w:jc w:val="center"/>
            </w:pPr>
            <w:r>
              <w:rPr>
                <w:sz w:val="21"/>
              </w:rPr>
              <w:t>653</w:t>
            </w:r>
          </w:p>
        </w:tc>
        <w:tc>
          <w:tcPr>
            <w:tcW w:w="1296" w:type="dxa"/>
          </w:tcPr>
          <w:p w14:paraId="1A9EA355" w14:textId="77777777" w:rsidR="00E56DE4" w:rsidRDefault="005D1D65">
            <w:pPr>
              <w:spacing w:before="20" w:after="20" w:line="240" w:lineRule="auto"/>
              <w:jc w:val="center"/>
            </w:pPr>
            <w:r>
              <w:rPr>
                <w:sz w:val="21"/>
              </w:rPr>
              <w:t>18</w:t>
            </w:r>
          </w:p>
        </w:tc>
        <w:tc>
          <w:tcPr>
            <w:tcW w:w="4032" w:type="dxa"/>
          </w:tcPr>
          <w:p w14:paraId="52ECBD15" w14:textId="77777777" w:rsidR="00E56DE4" w:rsidRDefault="005D1D65">
            <w:pPr>
              <w:spacing w:before="20" w:after="20" w:line="240" w:lineRule="auto"/>
            </w:pPr>
            <w:r>
              <w:rPr>
                <w:sz w:val="21"/>
              </w:rPr>
              <w:t>SNR of links lw1 to lw4 with UAV state</w:t>
            </w:r>
          </w:p>
        </w:tc>
      </w:tr>
      <w:tr w:rsidR="00E56DE4" w14:paraId="70B1FCEC" w14:textId="77777777">
        <w:trPr>
          <w:cantSplit/>
          <w:jc w:val="center"/>
        </w:trPr>
        <w:tc>
          <w:tcPr>
            <w:tcW w:w="2880" w:type="dxa"/>
          </w:tcPr>
          <w:p w14:paraId="38DB169E" w14:textId="77777777" w:rsidR="00E56DE4" w:rsidRDefault="005D1D65">
            <w:pPr>
              <w:spacing w:before="20" w:after="20" w:line="240" w:lineRule="auto"/>
            </w:pPr>
            <w:r>
              <w:rPr>
                <w:b/>
                <w:sz w:val="21"/>
              </w:rPr>
              <w:t>Download measurements</w:t>
            </w:r>
          </w:p>
        </w:tc>
        <w:tc>
          <w:tcPr>
            <w:tcW w:w="1152" w:type="dxa"/>
          </w:tcPr>
          <w:p w14:paraId="47FF732E" w14:textId="77777777" w:rsidR="00E56DE4" w:rsidRDefault="005D1D65">
            <w:pPr>
              <w:spacing w:before="20" w:after="20" w:line="240" w:lineRule="auto"/>
              <w:jc w:val="center"/>
            </w:pPr>
            <w:r>
              <w:rPr>
                <w:sz w:val="21"/>
              </w:rPr>
              <w:t>652</w:t>
            </w:r>
          </w:p>
        </w:tc>
        <w:tc>
          <w:tcPr>
            <w:tcW w:w="1296" w:type="dxa"/>
          </w:tcPr>
          <w:p w14:paraId="2DF28600" w14:textId="77777777" w:rsidR="00E56DE4" w:rsidRDefault="005D1D65">
            <w:pPr>
              <w:spacing w:before="20" w:after="20" w:line="240" w:lineRule="auto"/>
              <w:jc w:val="center"/>
            </w:pPr>
            <w:r>
              <w:rPr>
                <w:sz w:val="21"/>
              </w:rPr>
              <w:t>18</w:t>
            </w:r>
          </w:p>
        </w:tc>
        <w:tc>
          <w:tcPr>
            <w:tcW w:w="4032" w:type="dxa"/>
          </w:tcPr>
          <w:p w14:paraId="4C0B831E" w14:textId="77777777" w:rsidR="00E56DE4" w:rsidRDefault="005D1D65">
            <w:pPr>
              <w:spacing w:before="20" w:after="20" w:line="240" w:lineRule="auto"/>
            </w:pPr>
            <w:r>
              <w:rPr>
                <w:sz w:val="21"/>
              </w:rPr>
              <w:t>Download of links lw1 to lw4 with UAV state</w:t>
            </w:r>
          </w:p>
        </w:tc>
      </w:tr>
      <w:tr w:rsidR="00E56DE4" w14:paraId="08C8BCD0" w14:textId="77777777">
        <w:trPr>
          <w:cantSplit/>
          <w:jc w:val="center"/>
        </w:trPr>
        <w:tc>
          <w:tcPr>
            <w:tcW w:w="2880" w:type="dxa"/>
          </w:tcPr>
          <w:p w14:paraId="7740E091" w14:textId="77777777" w:rsidR="00E56DE4" w:rsidRDefault="005D1D65">
            <w:pPr>
              <w:spacing w:before="20" w:after="20" w:line="240" w:lineRule="auto"/>
            </w:pPr>
            <w:r>
              <w:rPr>
                <w:b/>
                <w:sz w:val="21"/>
              </w:rPr>
              <w:t>UAV telemetry</w:t>
            </w:r>
          </w:p>
        </w:tc>
        <w:tc>
          <w:tcPr>
            <w:tcW w:w="1152" w:type="dxa"/>
          </w:tcPr>
          <w:p w14:paraId="0EF41E2E" w14:textId="77777777" w:rsidR="00E56DE4" w:rsidRDefault="005D1D65">
            <w:pPr>
              <w:spacing w:before="20" w:after="20" w:line="240" w:lineRule="auto"/>
              <w:jc w:val="center"/>
            </w:pPr>
            <w:r>
              <w:rPr>
                <w:sz w:val="21"/>
              </w:rPr>
              <w:t>716</w:t>
            </w:r>
          </w:p>
        </w:tc>
        <w:tc>
          <w:tcPr>
            <w:tcW w:w="1296" w:type="dxa"/>
          </w:tcPr>
          <w:p w14:paraId="463675CB" w14:textId="77777777" w:rsidR="00E56DE4" w:rsidRDefault="005D1D65">
            <w:pPr>
              <w:spacing w:before="20" w:after="20" w:line="240" w:lineRule="auto"/>
              <w:jc w:val="center"/>
            </w:pPr>
            <w:r>
              <w:rPr>
                <w:sz w:val="21"/>
              </w:rPr>
              <w:t>14</w:t>
            </w:r>
          </w:p>
        </w:tc>
        <w:tc>
          <w:tcPr>
            <w:tcW w:w="4032" w:type="dxa"/>
          </w:tcPr>
          <w:p w14:paraId="3251D798" w14:textId="77777777" w:rsidR="00E56DE4" w:rsidRDefault="005D1D65">
            <w:pPr>
              <w:spacing w:before="20" w:after="20" w:line="240" w:lineRule="auto"/>
            </w:pPr>
            <w:r>
              <w:rPr>
                <w:sz w:val="21"/>
              </w:rPr>
              <w:t>Position, attitude, velocity, battery, GPS</w:t>
            </w:r>
          </w:p>
        </w:tc>
      </w:tr>
      <w:tr w:rsidR="00E56DE4" w14:paraId="5E7DAFF4" w14:textId="77777777">
        <w:trPr>
          <w:cantSplit/>
          <w:jc w:val="center"/>
        </w:trPr>
        <w:tc>
          <w:tcPr>
            <w:tcW w:w="2880" w:type="dxa"/>
          </w:tcPr>
          <w:p w14:paraId="18001BD5" w14:textId="77777777" w:rsidR="00E56DE4" w:rsidRDefault="005D1D65">
            <w:pPr>
              <w:spacing w:before="20" w:after="20" w:line="240" w:lineRule="auto"/>
            </w:pPr>
            <w:r>
              <w:rPr>
                <w:b/>
                <w:sz w:val="21"/>
              </w:rPr>
              <w:t>Merged + cleaned</w:t>
            </w:r>
          </w:p>
        </w:tc>
        <w:tc>
          <w:tcPr>
            <w:tcW w:w="1152" w:type="dxa"/>
          </w:tcPr>
          <w:p w14:paraId="57386A8F" w14:textId="77777777" w:rsidR="00E56DE4" w:rsidRDefault="005D1D65">
            <w:pPr>
              <w:spacing w:before="20" w:after="20" w:line="240" w:lineRule="auto"/>
              <w:jc w:val="center"/>
            </w:pPr>
            <w:r>
              <w:rPr>
                <w:sz w:val="21"/>
              </w:rPr>
              <w:t>652</w:t>
            </w:r>
          </w:p>
        </w:tc>
        <w:tc>
          <w:tcPr>
            <w:tcW w:w="1296" w:type="dxa"/>
          </w:tcPr>
          <w:p w14:paraId="2A5CC1EC" w14:textId="77777777" w:rsidR="00E56DE4" w:rsidRDefault="005D1D65">
            <w:pPr>
              <w:spacing w:before="20" w:after="20" w:line="240" w:lineRule="auto"/>
              <w:jc w:val="center"/>
            </w:pPr>
            <w:r>
              <w:rPr>
                <w:sz w:val="21"/>
              </w:rPr>
              <w:t>22</w:t>
            </w:r>
          </w:p>
        </w:tc>
        <w:tc>
          <w:tcPr>
            <w:tcW w:w="4032" w:type="dxa"/>
          </w:tcPr>
          <w:p w14:paraId="438849A2" w14:textId="77777777" w:rsidR="00E56DE4" w:rsidRDefault="005D1D65">
            <w:pPr>
              <w:spacing w:before="20" w:after="20" w:line="240" w:lineRule="auto"/>
            </w:pPr>
            <w:r>
              <w:rPr>
                <w:sz w:val="21"/>
              </w:rPr>
              <w:t>Timestamp, 4 targets, 16 features, num</w:t>
            </w:r>
          </w:p>
        </w:tc>
      </w:tr>
    </w:tbl>
    <w:p w14:paraId="16D41742" w14:textId="77777777" w:rsidR="00E56DE4" w:rsidRDefault="00E56DE4">
      <w:pPr>
        <w:spacing w:after="80"/>
      </w:pPr>
    </w:p>
    <w:p w14:paraId="618CFCDE" w14:textId="77777777" w:rsidR="00E56DE4" w:rsidRDefault="005D1D65">
      <w:pPr>
        <w:jc w:val="both"/>
      </w:pPr>
      <w:r>
        <w:t>All three files were converted to datetime and checked: there are no missing timestamps and no duplicate timestamps in any file. After merging there are no missing values and no duplicate rows. The recorded time ranges are 09:42:36.723 to 09:53:38.546 for SNR, 09:42:37.713 to 09:53:38.546 for download and 09:41:43.810 to 09:53:39.498 for telemetry.</w:t>
      </w:r>
    </w:p>
    <w:p w14:paraId="456474E3" w14:textId="786320A1" w:rsidR="00E56DE4" w:rsidRDefault="006A59D8">
      <w:pPr>
        <w:spacing w:before="60" w:after="200"/>
        <w:jc w:val="center"/>
      </w:pPr>
      <w:bookmarkStart w:id="6" w:name="f31"/>
      <w:r w:rsidRPr="006A59D8">
        <w:rPr>
          <w:i/>
          <w:sz w:val="21"/>
        </w:rPr>
        <w:drawing>
          <wp:inline distT="0" distB="0" distL="0" distR="0" wp14:anchorId="0DE7C112" wp14:editId="3E7A323A">
            <wp:extent cx="5943600" cy="1191260"/>
            <wp:effectExtent l="0" t="0" r="0" b="8890"/>
            <wp:docPr id="1360195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195495" name=""/>
                    <pic:cNvPicPr/>
                  </pic:nvPicPr>
                  <pic:blipFill>
                    <a:blip r:embed="rId10"/>
                    <a:stretch>
                      <a:fillRect/>
                    </a:stretch>
                  </pic:blipFill>
                  <pic:spPr>
                    <a:xfrm>
                      <a:off x="0" y="0"/>
                      <a:ext cx="5943600" cy="1191260"/>
                    </a:xfrm>
                    <a:prstGeom prst="rect">
                      <a:avLst/>
                    </a:prstGeom>
                  </pic:spPr>
                </pic:pic>
              </a:graphicData>
            </a:graphic>
          </wp:inline>
        </w:drawing>
      </w:r>
      <w:r>
        <w:rPr>
          <w:i/>
          <w:sz w:val="21"/>
        </w:rPr>
        <w:br w:type="textWrapping" w:clear="all"/>
      </w:r>
      <w:r w:rsidR="005D1D65">
        <w:rPr>
          <w:i/>
          <w:sz w:val="21"/>
        </w:rPr>
        <w:t>Figure 3.1: Output of the data loading step showing the shape, columns and first three rows of the three raw files.</w:t>
      </w:r>
      <w:bookmarkEnd w:id="6"/>
    </w:p>
    <w:p w14:paraId="39E4EFB9" w14:textId="77777777" w:rsidR="00E56DE4" w:rsidRDefault="005D1D65">
      <w:pPr>
        <w:keepNext/>
        <w:spacing w:before="160"/>
      </w:pPr>
      <w:r>
        <w:rPr>
          <w:b/>
          <w:sz w:val="26"/>
        </w:rPr>
        <w:lastRenderedPageBreak/>
        <w:t>3.3 Input Features and Prediction Targets</w:t>
      </w:r>
    </w:p>
    <w:p w14:paraId="1ECD5C15" w14:textId="77777777" w:rsidR="00E56DE4" w:rsidRDefault="005D1D65">
      <w:pPr>
        <w:jc w:val="both"/>
      </w:pPr>
      <w:r>
        <w:t>The model uses 16 input features and predicts 4 targets. The features describe the signal quality on each link and the physical state of the UAV; the targets are the download measurements of the four links.</w:t>
      </w:r>
    </w:p>
    <w:p w14:paraId="47525D3B" w14:textId="77777777" w:rsidR="00E56DE4" w:rsidRDefault="005D1D65">
      <w:pPr>
        <w:keepNext/>
        <w:spacing w:before="120" w:after="80"/>
        <w:jc w:val="center"/>
      </w:pPr>
      <w:bookmarkStart w:id="7" w:name="t32"/>
      <w:r>
        <w:rPr>
          <w:b/>
          <w:sz w:val="22"/>
        </w:rPr>
        <w:t>Table 3.2: Input features and prediction targets</w:t>
      </w:r>
      <w:bookmarkEnd w:id="7"/>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2160"/>
        <w:gridCol w:w="3744"/>
        <w:gridCol w:w="3456"/>
      </w:tblGrid>
      <w:tr w:rsidR="00E56DE4" w14:paraId="037B7B90" w14:textId="77777777">
        <w:trPr>
          <w:tblHeader/>
          <w:jc w:val="center"/>
        </w:trPr>
        <w:tc>
          <w:tcPr>
            <w:tcW w:w="2160" w:type="dxa"/>
            <w:shd w:val="clear" w:color="auto" w:fill="D9E2F3"/>
          </w:tcPr>
          <w:p w14:paraId="3DCF84D7" w14:textId="77777777" w:rsidR="00E56DE4" w:rsidRDefault="005D1D65">
            <w:pPr>
              <w:spacing w:before="20" w:after="20" w:line="240" w:lineRule="auto"/>
              <w:jc w:val="center"/>
            </w:pPr>
            <w:r>
              <w:rPr>
                <w:b/>
                <w:sz w:val="21"/>
              </w:rPr>
              <w:t>Group</w:t>
            </w:r>
          </w:p>
        </w:tc>
        <w:tc>
          <w:tcPr>
            <w:tcW w:w="3744" w:type="dxa"/>
            <w:shd w:val="clear" w:color="auto" w:fill="D9E2F3"/>
          </w:tcPr>
          <w:p w14:paraId="5D27EEDD" w14:textId="77777777" w:rsidR="00E56DE4" w:rsidRDefault="005D1D65">
            <w:pPr>
              <w:spacing w:before="20" w:after="20" w:line="240" w:lineRule="auto"/>
              <w:jc w:val="center"/>
            </w:pPr>
            <w:r>
              <w:rPr>
                <w:b/>
                <w:sz w:val="21"/>
              </w:rPr>
              <w:t>Features</w:t>
            </w:r>
          </w:p>
        </w:tc>
        <w:tc>
          <w:tcPr>
            <w:tcW w:w="3456" w:type="dxa"/>
            <w:shd w:val="clear" w:color="auto" w:fill="D9E2F3"/>
          </w:tcPr>
          <w:p w14:paraId="60038E6B" w14:textId="77777777" w:rsidR="00E56DE4" w:rsidRDefault="005D1D65">
            <w:pPr>
              <w:spacing w:before="20" w:after="20" w:line="240" w:lineRule="auto"/>
              <w:jc w:val="center"/>
            </w:pPr>
            <w:r>
              <w:rPr>
                <w:b/>
                <w:sz w:val="21"/>
              </w:rPr>
              <w:t>Description</w:t>
            </w:r>
          </w:p>
        </w:tc>
      </w:tr>
      <w:tr w:rsidR="00E56DE4" w14:paraId="23530D4F" w14:textId="77777777">
        <w:trPr>
          <w:cantSplit/>
          <w:jc w:val="center"/>
        </w:trPr>
        <w:tc>
          <w:tcPr>
            <w:tcW w:w="2160" w:type="dxa"/>
          </w:tcPr>
          <w:p w14:paraId="333FEAE0" w14:textId="77777777" w:rsidR="00E56DE4" w:rsidRDefault="005D1D65">
            <w:pPr>
              <w:spacing w:before="20" w:after="20" w:line="240" w:lineRule="auto"/>
            </w:pPr>
            <w:r>
              <w:rPr>
                <w:b/>
                <w:sz w:val="21"/>
              </w:rPr>
              <w:t>Signal quality (4)</w:t>
            </w:r>
          </w:p>
        </w:tc>
        <w:tc>
          <w:tcPr>
            <w:tcW w:w="3744" w:type="dxa"/>
          </w:tcPr>
          <w:p w14:paraId="3622699E" w14:textId="77777777" w:rsidR="00E56DE4" w:rsidRDefault="005D1D65">
            <w:pPr>
              <w:spacing w:before="20" w:after="20" w:line="240" w:lineRule="auto"/>
            </w:pPr>
            <w:r>
              <w:rPr>
                <w:sz w:val="21"/>
              </w:rPr>
              <w:t>snr_lw1, snr_lw2, snr_lw3, snr_lw4</w:t>
            </w:r>
          </w:p>
        </w:tc>
        <w:tc>
          <w:tcPr>
            <w:tcW w:w="3456" w:type="dxa"/>
          </w:tcPr>
          <w:p w14:paraId="613AAEDC" w14:textId="77777777" w:rsidR="00E56DE4" w:rsidRDefault="005D1D65">
            <w:pPr>
              <w:spacing w:before="20" w:after="20" w:line="240" w:lineRule="auto"/>
            </w:pPr>
            <w:r>
              <w:rPr>
                <w:sz w:val="21"/>
              </w:rPr>
              <w:t>SNR measured on each of the four wireless links</w:t>
            </w:r>
          </w:p>
        </w:tc>
      </w:tr>
      <w:tr w:rsidR="00E56DE4" w14:paraId="6B9B5B33" w14:textId="77777777">
        <w:trPr>
          <w:cantSplit/>
          <w:jc w:val="center"/>
        </w:trPr>
        <w:tc>
          <w:tcPr>
            <w:tcW w:w="2160" w:type="dxa"/>
          </w:tcPr>
          <w:p w14:paraId="44324BF1" w14:textId="77777777" w:rsidR="00E56DE4" w:rsidRDefault="005D1D65">
            <w:pPr>
              <w:spacing w:before="20" w:after="20" w:line="240" w:lineRule="auto"/>
            </w:pPr>
            <w:r>
              <w:rPr>
                <w:b/>
                <w:sz w:val="21"/>
              </w:rPr>
              <w:t>Position (3)</w:t>
            </w:r>
          </w:p>
        </w:tc>
        <w:tc>
          <w:tcPr>
            <w:tcW w:w="3744" w:type="dxa"/>
          </w:tcPr>
          <w:p w14:paraId="589837E3" w14:textId="77777777" w:rsidR="00E56DE4" w:rsidRDefault="005D1D65">
            <w:pPr>
              <w:spacing w:before="20" w:after="20" w:line="240" w:lineRule="auto"/>
            </w:pPr>
            <w:r>
              <w:rPr>
                <w:sz w:val="21"/>
              </w:rPr>
              <w:t>Longitude, Latitude, Altitude</w:t>
            </w:r>
          </w:p>
        </w:tc>
        <w:tc>
          <w:tcPr>
            <w:tcW w:w="3456" w:type="dxa"/>
          </w:tcPr>
          <w:p w14:paraId="62A4E969" w14:textId="77777777" w:rsidR="00E56DE4" w:rsidRDefault="005D1D65">
            <w:pPr>
              <w:spacing w:before="20" w:after="20" w:line="240" w:lineRule="auto"/>
            </w:pPr>
            <w:r>
              <w:rPr>
                <w:sz w:val="21"/>
              </w:rPr>
              <w:t>UAV location and height</w:t>
            </w:r>
          </w:p>
        </w:tc>
      </w:tr>
      <w:tr w:rsidR="00E56DE4" w14:paraId="0E749B1B" w14:textId="77777777">
        <w:trPr>
          <w:cantSplit/>
          <w:jc w:val="center"/>
        </w:trPr>
        <w:tc>
          <w:tcPr>
            <w:tcW w:w="2160" w:type="dxa"/>
          </w:tcPr>
          <w:p w14:paraId="4206AF9C" w14:textId="77777777" w:rsidR="00E56DE4" w:rsidRDefault="005D1D65">
            <w:pPr>
              <w:spacing w:before="20" w:after="20" w:line="240" w:lineRule="auto"/>
            </w:pPr>
            <w:r>
              <w:rPr>
                <w:b/>
                <w:sz w:val="21"/>
              </w:rPr>
              <w:t>Attitude (3)</w:t>
            </w:r>
          </w:p>
        </w:tc>
        <w:tc>
          <w:tcPr>
            <w:tcW w:w="3744" w:type="dxa"/>
          </w:tcPr>
          <w:p w14:paraId="158BC5B9" w14:textId="77777777" w:rsidR="00E56DE4" w:rsidRDefault="005D1D65">
            <w:pPr>
              <w:spacing w:before="20" w:after="20" w:line="240" w:lineRule="auto"/>
            </w:pPr>
            <w:r>
              <w:rPr>
                <w:sz w:val="21"/>
              </w:rPr>
              <w:t>Pitch, Yaw, Roll</w:t>
            </w:r>
          </w:p>
        </w:tc>
        <w:tc>
          <w:tcPr>
            <w:tcW w:w="3456" w:type="dxa"/>
          </w:tcPr>
          <w:p w14:paraId="2E2CF9B7" w14:textId="77777777" w:rsidR="00E56DE4" w:rsidRDefault="005D1D65">
            <w:pPr>
              <w:spacing w:before="20" w:after="20" w:line="240" w:lineRule="auto"/>
            </w:pPr>
            <w:r>
              <w:rPr>
                <w:sz w:val="21"/>
              </w:rPr>
              <w:t>UAV orientation</w:t>
            </w:r>
          </w:p>
        </w:tc>
      </w:tr>
      <w:tr w:rsidR="00E56DE4" w14:paraId="06157A21" w14:textId="77777777">
        <w:trPr>
          <w:cantSplit/>
          <w:jc w:val="center"/>
        </w:trPr>
        <w:tc>
          <w:tcPr>
            <w:tcW w:w="2160" w:type="dxa"/>
          </w:tcPr>
          <w:p w14:paraId="2A6F0213" w14:textId="77777777" w:rsidR="00E56DE4" w:rsidRDefault="005D1D65">
            <w:pPr>
              <w:spacing w:before="20" w:after="20" w:line="240" w:lineRule="auto"/>
            </w:pPr>
            <w:r>
              <w:rPr>
                <w:b/>
                <w:sz w:val="21"/>
              </w:rPr>
              <w:t>Velocity (3)</w:t>
            </w:r>
          </w:p>
        </w:tc>
        <w:tc>
          <w:tcPr>
            <w:tcW w:w="3744" w:type="dxa"/>
          </w:tcPr>
          <w:p w14:paraId="7FAF4D45" w14:textId="77777777" w:rsidR="00E56DE4" w:rsidRDefault="005D1D65">
            <w:pPr>
              <w:spacing w:before="20" w:after="20" w:line="240" w:lineRule="auto"/>
            </w:pPr>
            <w:r>
              <w:rPr>
                <w:sz w:val="21"/>
              </w:rPr>
              <w:t>VelocityX, VelocityY, VelocityZ</w:t>
            </w:r>
          </w:p>
        </w:tc>
        <w:tc>
          <w:tcPr>
            <w:tcW w:w="3456" w:type="dxa"/>
          </w:tcPr>
          <w:p w14:paraId="03343D04" w14:textId="77777777" w:rsidR="00E56DE4" w:rsidRDefault="005D1D65">
            <w:pPr>
              <w:spacing w:before="20" w:after="20" w:line="240" w:lineRule="auto"/>
            </w:pPr>
            <w:r>
              <w:rPr>
                <w:sz w:val="21"/>
              </w:rPr>
              <w:t>UAV speed along each axis</w:t>
            </w:r>
          </w:p>
        </w:tc>
      </w:tr>
      <w:tr w:rsidR="00E56DE4" w14:paraId="62E3AF56" w14:textId="77777777">
        <w:trPr>
          <w:cantSplit/>
          <w:jc w:val="center"/>
        </w:trPr>
        <w:tc>
          <w:tcPr>
            <w:tcW w:w="2160" w:type="dxa"/>
          </w:tcPr>
          <w:p w14:paraId="00FAF5E6" w14:textId="77777777" w:rsidR="00E56DE4" w:rsidRDefault="005D1D65">
            <w:pPr>
              <w:spacing w:before="20" w:after="20" w:line="240" w:lineRule="auto"/>
            </w:pPr>
            <w:r>
              <w:rPr>
                <w:b/>
                <w:sz w:val="21"/>
              </w:rPr>
              <w:t>Health (3)</w:t>
            </w:r>
          </w:p>
        </w:tc>
        <w:tc>
          <w:tcPr>
            <w:tcW w:w="3744" w:type="dxa"/>
          </w:tcPr>
          <w:p w14:paraId="36B81B9D" w14:textId="77777777" w:rsidR="00E56DE4" w:rsidRDefault="005D1D65">
            <w:pPr>
              <w:spacing w:before="20" w:after="20" w:line="240" w:lineRule="auto"/>
            </w:pPr>
            <w:r>
              <w:rPr>
                <w:sz w:val="21"/>
              </w:rPr>
              <w:t>BatteryVolts, GPSFix, NumberOfSatellites</w:t>
            </w:r>
          </w:p>
        </w:tc>
        <w:tc>
          <w:tcPr>
            <w:tcW w:w="3456" w:type="dxa"/>
          </w:tcPr>
          <w:p w14:paraId="500820EB" w14:textId="77777777" w:rsidR="00E56DE4" w:rsidRDefault="005D1D65">
            <w:pPr>
              <w:spacing w:before="20" w:after="20" w:line="240" w:lineRule="auto"/>
            </w:pPr>
            <w:r>
              <w:rPr>
                <w:sz w:val="21"/>
              </w:rPr>
              <w:t>Battery voltage and GPS status</w:t>
            </w:r>
          </w:p>
        </w:tc>
      </w:tr>
      <w:tr w:rsidR="00E56DE4" w14:paraId="248FAD90" w14:textId="77777777">
        <w:trPr>
          <w:cantSplit/>
          <w:jc w:val="center"/>
        </w:trPr>
        <w:tc>
          <w:tcPr>
            <w:tcW w:w="2160" w:type="dxa"/>
          </w:tcPr>
          <w:p w14:paraId="53CA5985" w14:textId="77777777" w:rsidR="00E56DE4" w:rsidRDefault="005D1D65">
            <w:pPr>
              <w:spacing w:before="20" w:after="20" w:line="240" w:lineRule="auto"/>
            </w:pPr>
            <w:r>
              <w:rPr>
                <w:b/>
                <w:sz w:val="21"/>
              </w:rPr>
              <w:t>Targets (4)</w:t>
            </w:r>
          </w:p>
        </w:tc>
        <w:tc>
          <w:tcPr>
            <w:tcW w:w="3744" w:type="dxa"/>
          </w:tcPr>
          <w:p w14:paraId="14D93702" w14:textId="77777777" w:rsidR="00E56DE4" w:rsidRDefault="005D1D65">
            <w:pPr>
              <w:spacing w:before="20" w:after="20" w:line="240" w:lineRule="auto"/>
            </w:pPr>
            <w:r>
              <w:rPr>
                <w:sz w:val="21"/>
              </w:rPr>
              <w:t>dl_lw1, dl_lw2, dl_lw3, dl_lw4</w:t>
            </w:r>
          </w:p>
        </w:tc>
        <w:tc>
          <w:tcPr>
            <w:tcW w:w="3456" w:type="dxa"/>
          </w:tcPr>
          <w:p w14:paraId="6C200C95" w14:textId="77777777" w:rsidR="00E56DE4" w:rsidRDefault="005D1D65">
            <w:pPr>
              <w:spacing w:before="20" w:after="20" w:line="240" w:lineRule="auto"/>
            </w:pPr>
            <w:r>
              <w:rPr>
                <w:sz w:val="21"/>
              </w:rPr>
              <w:t>Download measurement of links 1 to 4, predicted jointly</w:t>
            </w:r>
          </w:p>
        </w:tc>
      </w:tr>
    </w:tbl>
    <w:p w14:paraId="3702237D" w14:textId="77777777" w:rsidR="00E56DE4" w:rsidRDefault="00E56DE4">
      <w:pPr>
        <w:spacing w:after="80"/>
      </w:pPr>
    </w:p>
    <w:p w14:paraId="68183266" w14:textId="77777777" w:rsidR="00E56DE4" w:rsidRDefault="005D1D65">
      <w:pPr>
        <w:keepNext/>
        <w:spacing w:before="160"/>
      </w:pPr>
      <w:r>
        <w:rPr>
          <w:b/>
          <w:sz w:val="26"/>
        </w:rPr>
        <w:t>3.4 Behaviour of the Download Targets</w:t>
      </w:r>
    </w:p>
    <w:p w14:paraId="0352518B" w14:textId="77777777" w:rsidR="00E56DE4" w:rsidRDefault="005D1D65">
      <w:pPr>
        <w:keepNext/>
        <w:spacing w:before="120" w:after="80"/>
        <w:jc w:val="center"/>
      </w:pPr>
      <w:bookmarkStart w:id="8" w:name="t33"/>
      <w:r>
        <w:rPr>
          <w:b/>
          <w:sz w:val="22"/>
        </w:rPr>
        <w:t>Table 3.3: Summary statistics of the four download targets</w:t>
      </w:r>
      <w:bookmarkEnd w:id="8"/>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1440"/>
        <w:gridCol w:w="1296"/>
        <w:gridCol w:w="1296"/>
        <w:gridCol w:w="1296"/>
        <w:gridCol w:w="1296"/>
        <w:gridCol w:w="2736"/>
      </w:tblGrid>
      <w:tr w:rsidR="00E56DE4" w14:paraId="738895B5" w14:textId="77777777">
        <w:trPr>
          <w:tblHeader/>
          <w:jc w:val="center"/>
        </w:trPr>
        <w:tc>
          <w:tcPr>
            <w:tcW w:w="1440" w:type="dxa"/>
            <w:shd w:val="clear" w:color="auto" w:fill="D9E2F3"/>
          </w:tcPr>
          <w:p w14:paraId="080EF6D9" w14:textId="77777777" w:rsidR="00E56DE4" w:rsidRDefault="005D1D65">
            <w:pPr>
              <w:spacing w:before="20" w:after="20" w:line="240" w:lineRule="auto"/>
              <w:jc w:val="center"/>
            </w:pPr>
            <w:r>
              <w:rPr>
                <w:b/>
                <w:sz w:val="21"/>
              </w:rPr>
              <w:t>Target</w:t>
            </w:r>
          </w:p>
        </w:tc>
        <w:tc>
          <w:tcPr>
            <w:tcW w:w="1296" w:type="dxa"/>
            <w:shd w:val="clear" w:color="auto" w:fill="D9E2F3"/>
          </w:tcPr>
          <w:p w14:paraId="4120A2E6" w14:textId="77777777" w:rsidR="00E56DE4" w:rsidRDefault="005D1D65">
            <w:pPr>
              <w:spacing w:before="20" w:after="20" w:line="240" w:lineRule="auto"/>
              <w:jc w:val="center"/>
            </w:pPr>
            <w:r>
              <w:rPr>
                <w:b/>
                <w:sz w:val="21"/>
              </w:rPr>
              <w:t>Mean</w:t>
            </w:r>
          </w:p>
        </w:tc>
        <w:tc>
          <w:tcPr>
            <w:tcW w:w="1296" w:type="dxa"/>
            <w:shd w:val="clear" w:color="auto" w:fill="D9E2F3"/>
          </w:tcPr>
          <w:p w14:paraId="1C1627A4" w14:textId="77777777" w:rsidR="00E56DE4" w:rsidRDefault="005D1D65">
            <w:pPr>
              <w:spacing w:before="20" w:after="20" w:line="240" w:lineRule="auto"/>
              <w:jc w:val="center"/>
            </w:pPr>
            <w:r>
              <w:rPr>
                <w:b/>
                <w:sz w:val="21"/>
              </w:rPr>
              <w:t>Std</w:t>
            </w:r>
          </w:p>
        </w:tc>
        <w:tc>
          <w:tcPr>
            <w:tcW w:w="1296" w:type="dxa"/>
            <w:shd w:val="clear" w:color="auto" w:fill="D9E2F3"/>
          </w:tcPr>
          <w:p w14:paraId="18FB7DD2" w14:textId="77777777" w:rsidR="00E56DE4" w:rsidRDefault="005D1D65">
            <w:pPr>
              <w:spacing w:before="20" w:after="20" w:line="240" w:lineRule="auto"/>
              <w:jc w:val="center"/>
            </w:pPr>
            <w:r>
              <w:rPr>
                <w:b/>
                <w:sz w:val="21"/>
              </w:rPr>
              <w:t>Min</w:t>
            </w:r>
          </w:p>
        </w:tc>
        <w:tc>
          <w:tcPr>
            <w:tcW w:w="1296" w:type="dxa"/>
            <w:shd w:val="clear" w:color="auto" w:fill="D9E2F3"/>
          </w:tcPr>
          <w:p w14:paraId="0316A075" w14:textId="77777777" w:rsidR="00E56DE4" w:rsidRDefault="005D1D65">
            <w:pPr>
              <w:spacing w:before="20" w:after="20" w:line="240" w:lineRule="auto"/>
              <w:jc w:val="center"/>
            </w:pPr>
            <w:r>
              <w:rPr>
                <w:b/>
                <w:sz w:val="21"/>
              </w:rPr>
              <w:t>Max</w:t>
            </w:r>
          </w:p>
        </w:tc>
        <w:tc>
          <w:tcPr>
            <w:tcW w:w="2736" w:type="dxa"/>
            <w:shd w:val="clear" w:color="auto" w:fill="D9E2F3"/>
          </w:tcPr>
          <w:p w14:paraId="161660B4" w14:textId="77777777" w:rsidR="00E56DE4" w:rsidRDefault="005D1D65">
            <w:pPr>
              <w:spacing w:before="20" w:after="20" w:line="240" w:lineRule="auto"/>
              <w:jc w:val="center"/>
            </w:pPr>
            <w:r>
              <w:rPr>
                <w:b/>
                <w:sz w:val="21"/>
              </w:rPr>
              <w:t>Zero readings (of 652)</w:t>
            </w:r>
          </w:p>
        </w:tc>
      </w:tr>
      <w:tr w:rsidR="00E56DE4" w14:paraId="701EA4DD" w14:textId="77777777">
        <w:trPr>
          <w:cantSplit/>
          <w:jc w:val="center"/>
        </w:trPr>
        <w:tc>
          <w:tcPr>
            <w:tcW w:w="1440" w:type="dxa"/>
          </w:tcPr>
          <w:p w14:paraId="59E43A10" w14:textId="77777777" w:rsidR="00E56DE4" w:rsidRDefault="005D1D65">
            <w:pPr>
              <w:spacing w:before="20" w:after="20" w:line="240" w:lineRule="auto"/>
            </w:pPr>
            <w:r>
              <w:rPr>
                <w:b/>
                <w:sz w:val="21"/>
              </w:rPr>
              <w:t>dl_lw1</w:t>
            </w:r>
          </w:p>
        </w:tc>
        <w:tc>
          <w:tcPr>
            <w:tcW w:w="1296" w:type="dxa"/>
          </w:tcPr>
          <w:p w14:paraId="239454A7" w14:textId="77777777" w:rsidR="00E56DE4" w:rsidRDefault="005D1D65">
            <w:pPr>
              <w:spacing w:before="20" w:after="20" w:line="240" w:lineRule="auto"/>
              <w:jc w:val="center"/>
            </w:pPr>
            <w:r>
              <w:rPr>
                <w:sz w:val="21"/>
              </w:rPr>
              <w:t>561.74</w:t>
            </w:r>
          </w:p>
        </w:tc>
        <w:tc>
          <w:tcPr>
            <w:tcW w:w="1296" w:type="dxa"/>
          </w:tcPr>
          <w:p w14:paraId="0C80402C" w14:textId="77777777" w:rsidR="00E56DE4" w:rsidRDefault="005D1D65">
            <w:pPr>
              <w:spacing w:before="20" w:after="20" w:line="240" w:lineRule="auto"/>
              <w:jc w:val="center"/>
            </w:pPr>
            <w:r>
              <w:rPr>
                <w:sz w:val="21"/>
              </w:rPr>
              <w:t>119.30</w:t>
            </w:r>
          </w:p>
        </w:tc>
        <w:tc>
          <w:tcPr>
            <w:tcW w:w="1296" w:type="dxa"/>
          </w:tcPr>
          <w:p w14:paraId="2F2A7F9F" w14:textId="77777777" w:rsidR="00E56DE4" w:rsidRDefault="005D1D65">
            <w:pPr>
              <w:spacing w:before="20" w:after="20" w:line="240" w:lineRule="auto"/>
              <w:jc w:val="center"/>
            </w:pPr>
            <w:r>
              <w:rPr>
                <w:sz w:val="21"/>
              </w:rPr>
              <w:t>5.46</w:t>
            </w:r>
          </w:p>
        </w:tc>
        <w:tc>
          <w:tcPr>
            <w:tcW w:w="1296" w:type="dxa"/>
          </w:tcPr>
          <w:p w14:paraId="0C6ED3FA" w14:textId="77777777" w:rsidR="00E56DE4" w:rsidRDefault="005D1D65">
            <w:pPr>
              <w:spacing w:before="20" w:after="20" w:line="240" w:lineRule="auto"/>
              <w:jc w:val="center"/>
            </w:pPr>
            <w:r>
              <w:rPr>
                <w:sz w:val="21"/>
              </w:rPr>
              <w:t>600.00</w:t>
            </w:r>
          </w:p>
        </w:tc>
        <w:tc>
          <w:tcPr>
            <w:tcW w:w="2736" w:type="dxa"/>
          </w:tcPr>
          <w:p w14:paraId="12C6CFCD" w14:textId="77777777" w:rsidR="00E56DE4" w:rsidRDefault="005D1D65">
            <w:pPr>
              <w:spacing w:before="20" w:after="20" w:line="240" w:lineRule="auto"/>
              <w:jc w:val="center"/>
            </w:pPr>
            <w:r>
              <w:rPr>
                <w:sz w:val="21"/>
              </w:rPr>
              <w:t>0</w:t>
            </w:r>
          </w:p>
        </w:tc>
      </w:tr>
      <w:tr w:rsidR="00E56DE4" w14:paraId="563CD42C" w14:textId="77777777">
        <w:trPr>
          <w:cantSplit/>
          <w:jc w:val="center"/>
        </w:trPr>
        <w:tc>
          <w:tcPr>
            <w:tcW w:w="1440" w:type="dxa"/>
          </w:tcPr>
          <w:p w14:paraId="62A7B7BB" w14:textId="77777777" w:rsidR="00E56DE4" w:rsidRDefault="005D1D65">
            <w:pPr>
              <w:spacing w:before="20" w:after="20" w:line="240" w:lineRule="auto"/>
            </w:pPr>
            <w:r>
              <w:rPr>
                <w:b/>
                <w:sz w:val="21"/>
              </w:rPr>
              <w:t>dl_lw2</w:t>
            </w:r>
          </w:p>
        </w:tc>
        <w:tc>
          <w:tcPr>
            <w:tcW w:w="1296" w:type="dxa"/>
          </w:tcPr>
          <w:p w14:paraId="57406E1A" w14:textId="77777777" w:rsidR="00E56DE4" w:rsidRDefault="005D1D65">
            <w:pPr>
              <w:spacing w:before="20" w:after="20" w:line="240" w:lineRule="auto"/>
              <w:jc w:val="center"/>
            </w:pPr>
            <w:r>
              <w:rPr>
                <w:sz w:val="21"/>
              </w:rPr>
              <w:t>459.34</w:t>
            </w:r>
          </w:p>
        </w:tc>
        <w:tc>
          <w:tcPr>
            <w:tcW w:w="1296" w:type="dxa"/>
          </w:tcPr>
          <w:p w14:paraId="5DCCCE3C" w14:textId="77777777" w:rsidR="00E56DE4" w:rsidRDefault="005D1D65">
            <w:pPr>
              <w:spacing w:before="20" w:after="20" w:line="240" w:lineRule="auto"/>
              <w:jc w:val="center"/>
            </w:pPr>
            <w:r>
              <w:rPr>
                <w:sz w:val="21"/>
              </w:rPr>
              <w:t>239.03</w:t>
            </w:r>
          </w:p>
        </w:tc>
        <w:tc>
          <w:tcPr>
            <w:tcW w:w="1296" w:type="dxa"/>
          </w:tcPr>
          <w:p w14:paraId="1510B821" w14:textId="77777777" w:rsidR="00E56DE4" w:rsidRDefault="005D1D65">
            <w:pPr>
              <w:spacing w:before="20" w:after="20" w:line="240" w:lineRule="auto"/>
              <w:jc w:val="center"/>
            </w:pPr>
            <w:r>
              <w:rPr>
                <w:sz w:val="21"/>
              </w:rPr>
              <w:t>0.00</w:t>
            </w:r>
          </w:p>
        </w:tc>
        <w:tc>
          <w:tcPr>
            <w:tcW w:w="1296" w:type="dxa"/>
          </w:tcPr>
          <w:p w14:paraId="3D7485C8" w14:textId="77777777" w:rsidR="00E56DE4" w:rsidRDefault="005D1D65">
            <w:pPr>
              <w:spacing w:before="20" w:after="20" w:line="240" w:lineRule="auto"/>
              <w:jc w:val="center"/>
            </w:pPr>
            <w:r>
              <w:rPr>
                <w:sz w:val="21"/>
              </w:rPr>
              <w:t>600.00</w:t>
            </w:r>
          </w:p>
        </w:tc>
        <w:tc>
          <w:tcPr>
            <w:tcW w:w="2736" w:type="dxa"/>
          </w:tcPr>
          <w:p w14:paraId="3A3D218C" w14:textId="77777777" w:rsidR="00E56DE4" w:rsidRDefault="005D1D65">
            <w:pPr>
              <w:spacing w:before="20" w:after="20" w:line="240" w:lineRule="auto"/>
              <w:jc w:val="center"/>
            </w:pPr>
            <w:r>
              <w:rPr>
                <w:sz w:val="21"/>
              </w:rPr>
              <w:t>83</w:t>
            </w:r>
          </w:p>
        </w:tc>
      </w:tr>
      <w:tr w:rsidR="00E56DE4" w14:paraId="706A974A" w14:textId="77777777">
        <w:trPr>
          <w:cantSplit/>
          <w:jc w:val="center"/>
        </w:trPr>
        <w:tc>
          <w:tcPr>
            <w:tcW w:w="1440" w:type="dxa"/>
          </w:tcPr>
          <w:p w14:paraId="76A46D6E" w14:textId="77777777" w:rsidR="00E56DE4" w:rsidRDefault="005D1D65">
            <w:pPr>
              <w:spacing w:before="20" w:after="20" w:line="240" w:lineRule="auto"/>
            </w:pPr>
            <w:r>
              <w:rPr>
                <w:b/>
                <w:sz w:val="21"/>
              </w:rPr>
              <w:t>dl_lw3</w:t>
            </w:r>
          </w:p>
        </w:tc>
        <w:tc>
          <w:tcPr>
            <w:tcW w:w="1296" w:type="dxa"/>
          </w:tcPr>
          <w:p w14:paraId="1D06FFD0" w14:textId="77777777" w:rsidR="00E56DE4" w:rsidRDefault="005D1D65">
            <w:pPr>
              <w:spacing w:before="20" w:after="20" w:line="240" w:lineRule="auto"/>
              <w:jc w:val="center"/>
            </w:pPr>
            <w:r>
              <w:rPr>
                <w:sz w:val="21"/>
              </w:rPr>
              <w:t>175.69</w:t>
            </w:r>
          </w:p>
        </w:tc>
        <w:tc>
          <w:tcPr>
            <w:tcW w:w="1296" w:type="dxa"/>
          </w:tcPr>
          <w:p w14:paraId="309082F0" w14:textId="77777777" w:rsidR="00E56DE4" w:rsidRDefault="005D1D65">
            <w:pPr>
              <w:spacing w:before="20" w:after="20" w:line="240" w:lineRule="auto"/>
              <w:jc w:val="center"/>
            </w:pPr>
            <w:r>
              <w:rPr>
                <w:sz w:val="21"/>
              </w:rPr>
              <w:t>254.71</w:t>
            </w:r>
          </w:p>
        </w:tc>
        <w:tc>
          <w:tcPr>
            <w:tcW w:w="1296" w:type="dxa"/>
          </w:tcPr>
          <w:p w14:paraId="32FC09C1" w14:textId="77777777" w:rsidR="00E56DE4" w:rsidRDefault="005D1D65">
            <w:pPr>
              <w:spacing w:before="20" w:after="20" w:line="240" w:lineRule="auto"/>
              <w:jc w:val="center"/>
            </w:pPr>
            <w:r>
              <w:rPr>
                <w:sz w:val="21"/>
              </w:rPr>
              <w:t>0.00</w:t>
            </w:r>
          </w:p>
        </w:tc>
        <w:tc>
          <w:tcPr>
            <w:tcW w:w="1296" w:type="dxa"/>
          </w:tcPr>
          <w:p w14:paraId="0A0EFF6B" w14:textId="77777777" w:rsidR="00E56DE4" w:rsidRDefault="005D1D65">
            <w:pPr>
              <w:spacing w:before="20" w:after="20" w:line="240" w:lineRule="auto"/>
              <w:jc w:val="center"/>
            </w:pPr>
            <w:r>
              <w:rPr>
                <w:sz w:val="21"/>
              </w:rPr>
              <w:t>600.00</w:t>
            </w:r>
          </w:p>
        </w:tc>
        <w:tc>
          <w:tcPr>
            <w:tcW w:w="2736" w:type="dxa"/>
          </w:tcPr>
          <w:p w14:paraId="7C69583A" w14:textId="77777777" w:rsidR="00E56DE4" w:rsidRDefault="005D1D65">
            <w:pPr>
              <w:spacing w:before="20" w:after="20" w:line="240" w:lineRule="auto"/>
              <w:jc w:val="center"/>
            </w:pPr>
            <w:r>
              <w:rPr>
                <w:sz w:val="21"/>
              </w:rPr>
              <w:t>380</w:t>
            </w:r>
          </w:p>
        </w:tc>
      </w:tr>
      <w:tr w:rsidR="00E56DE4" w14:paraId="28FBF98E" w14:textId="77777777">
        <w:trPr>
          <w:cantSplit/>
          <w:jc w:val="center"/>
        </w:trPr>
        <w:tc>
          <w:tcPr>
            <w:tcW w:w="1440" w:type="dxa"/>
          </w:tcPr>
          <w:p w14:paraId="443AD337" w14:textId="77777777" w:rsidR="00E56DE4" w:rsidRDefault="005D1D65">
            <w:pPr>
              <w:spacing w:before="20" w:after="20" w:line="240" w:lineRule="auto"/>
            </w:pPr>
            <w:r>
              <w:rPr>
                <w:b/>
                <w:sz w:val="21"/>
              </w:rPr>
              <w:t>dl_lw4</w:t>
            </w:r>
          </w:p>
        </w:tc>
        <w:tc>
          <w:tcPr>
            <w:tcW w:w="1296" w:type="dxa"/>
          </w:tcPr>
          <w:p w14:paraId="1FC5BD06" w14:textId="77777777" w:rsidR="00E56DE4" w:rsidRDefault="005D1D65">
            <w:pPr>
              <w:spacing w:before="20" w:after="20" w:line="240" w:lineRule="auto"/>
              <w:jc w:val="center"/>
            </w:pPr>
            <w:r>
              <w:rPr>
                <w:sz w:val="21"/>
              </w:rPr>
              <w:t>11.55</w:t>
            </w:r>
          </w:p>
        </w:tc>
        <w:tc>
          <w:tcPr>
            <w:tcW w:w="1296" w:type="dxa"/>
          </w:tcPr>
          <w:p w14:paraId="7FF15310" w14:textId="77777777" w:rsidR="00E56DE4" w:rsidRDefault="005D1D65">
            <w:pPr>
              <w:spacing w:before="20" w:after="20" w:line="240" w:lineRule="auto"/>
              <w:jc w:val="center"/>
            </w:pPr>
            <w:r>
              <w:rPr>
                <w:sz w:val="21"/>
              </w:rPr>
              <w:t>10.36</w:t>
            </w:r>
          </w:p>
        </w:tc>
        <w:tc>
          <w:tcPr>
            <w:tcW w:w="1296" w:type="dxa"/>
          </w:tcPr>
          <w:p w14:paraId="680C7C61" w14:textId="77777777" w:rsidR="00E56DE4" w:rsidRDefault="005D1D65">
            <w:pPr>
              <w:spacing w:before="20" w:after="20" w:line="240" w:lineRule="auto"/>
              <w:jc w:val="center"/>
            </w:pPr>
            <w:r>
              <w:rPr>
                <w:sz w:val="21"/>
              </w:rPr>
              <w:t>0.00</w:t>
            </w:r>
          </w:p>
        </w:tc>
        <w:tc>
          <w:tcPr>
            <w:tcW w:w="1296" w:type="dxa"/>
          </w:tcPr>
          <w:p w14:paraId="420C80E9" w14:textId="77777777" w:rsidR="00E56DE4" w:rsidRDefault="005D1D65">
            <w:pPr>
              <w:spacing w:before="20" w:after="20" w:line="240" w:lineRule="auto"/>
              <w:jc w:val="center"/>
            </w:pPr>
            <w:r>
              <w:rPr>
                <w:sz w:val="21"/>
              </w:rPr>
              <w:t>21.66</w:t>
            </w:r>
          </w:p>
        </w:tc>
        <w:tc>
          <w:tcPr>
            <w:tcW w:w="2736" w:type="dxa"/>
          </w:tcPr>
          <w:p w14:paraId="74BA4528" w14:textId="77777777" w:rsidR="00E56DE4" w:rsidRDefault="005D1D65">
            <w:pPr>
              <w:spacing w:before="20" w:after="20" w:line="240" w:lineRule="auto"/>
              <w:jc w:val="center"/>
            </w:pPr>
            <w:r>
              <w:rPr>
                <w:sz w:val="21"/>
              </w:rPr>
              <w:t>200</w:t>
            </w:r>
          </w:p>
        </w:tc>
      </w:tr>
    </w:tbl>
    <w:p w14:paraId="65A19752" w14:textId="77777777" w:rsidR="00E56DE4" w:rsidRDefault="00E56DE4">
      <w:pPr>
        <w:spacing w:after="80"/>
      </w:pPr>
    </w:p>
    <w:p w14:paraId="033723B9" w14:textId="77777777" w:rsidR="00E56DE4" w:rsidRDefault="005D1D65">
      <w:pPr>
        <w:jc w:val="both"/>
      </w:pPr>
      <w:r>
        <w:t>Figure 3.2 plots the four targets against time together with the two dashed lines that mark the train/validation and validation/test boundaries. Four patterns are visible:</w:t>
      </w:r>
    </w:p>
    <w:p w14:paraId="75621824" w14:textId="77777777" w:rsidR="00E56DE4" w:rsidRDefault="005D1D65">
      <w:pPr>
        <w:spacing w:after="80"/>
        <w:ind w:left="576" w:hanging="360"/>
        <w:jc w:val="both"/>
      </w:pPr>
      <w:r>
        <w:t xml:space="preserve">•  </w:t>
      </w:r>
      <w:r>
        <w:rPr>
          <w:b/>
        </w:rPr>
        <w:t xml:space="preserve">Ramp, then plateau: </w:t>
      </w:r>
      <w:r>
        <w:t>each link climbs and then saturates near 600 (lw1 to lw3) or 21.7 (lw4).</w:t>
      </w:r>
    </w:p>
    <w:p w14:paraId="4F45162A" w14:textId="77777777" w:rsidR="00E56DE4" w:rsidRDefault="005D1D65">
      <w:pPr>
        <w:spacing w:after="80"/>
        <w:ind w:left="576" w:hanging="360"/>
        <w:jc w:val="both"/>
      </w:pPr>
      <w:r>
        <w:t xml:space="preserve">•  </w:t>
      </w:r>
      <w:r>
        <w:rPr>
          <w:b/>
        </w:rPr>
        <w:t xml:space="preserve">Staggered start: </w:t>
      </w:r>
      <w:r>
        <w:t>lw1 rises first, lw2 follows, and lw3 stays at zero until late in the training segment.</w:t>
      </w:r>
    </w:p>
    <w:p w14:paraId="28702832" w14:textId="77777777" w:rsidR="00E56DE4" w:rsidRDefault="005D1D65">
      <w:pPr>
        <w:spacing w:after="80"/>
        <w:ind w:left="576" w:hanging="360"/>
        <w:jc w:val="both"/>
      </w:pPr>
      <w:r>
        <w:t xml:space="preserve">•  </w:t>
      </w:r>
      <w:r>
        <w:rPr>
          <w:b/>
        </w:rPr>
        <w:t xml:space="preserve">Many zero readings: </w:t>
      </w:r>
      <w:r>
        <w:t>83 (lw2), 380 (lw3) and 200 (lw4) of the 652 readings are exactly zero.</w:t>
      </w:r>
    </w:p>
    <w:p w14:paraId="71C2BEF5" w14:textId="77777777" w:rsidR="00E56DE4" w:rsidRDefault="005D1D65">
      <w:pPr>
        <w:spacing w:after="80"/>
        <w:ind w:left="576" w:hanging="360"/>
        <w:jc w:val="both"/>
      </w:pPr>
      <w:r>
        <w:t xml:space="preserve">•  </w:t>
      </w:r>
      <w:r>
        <w:rPr>
          <w:b/>
        </w:rPr>
        <w:t xml:space="preserve">Nearly flat end of flight: </w:t>
      </w:r>
      <w:r>
        <w:t>after the validation boundary most links are almost constant, which strongly affects the test results in Chapter 6.</w:t>
      </w:r>
    </w:p>
    <w:p w14:paraId="5724B111" w14:textId="77777777" w:rsidR="00E56DE4" w:rsidRDefault="005D1D65">
      <w:pPr>
        <w:keepNext/>
        <w:spacing w:after="40"/>
        <w:jc w:val="center"/>
      </w:pPr>
      <w:r>
        <w:rPr>
          <w:noProof/>
        </w:rPr>
        <w:lastRenderedPageBreak/>
        <w:drawing>
          <wp:inline distT="0" distB="0" distL="0" distR="0" wp14:anchorId="0AC54950" wp14:editId="4D9A474C">
            <wp:extent cx="4572000" cy="391415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10_0.png"/>
                    <pic:cNvPicPr/>
                  </pic:nvPicPr>
                  <pic:blipFill>
                    <a:blip r:embed="rId11"/>
                    <a:stretch>
                      <a:fillRect/>
                    </a:stretch>
                  </pic:blipFill>
                  <pic:spPr>
                    <a:xfrm>
                      <a:off x="0" y="0"/>
                      <a:ext cx="4572000" cy="3914158"/>
                    </a:xfrm>
                    <a:prstGeom prst="rect">
                      <a:avLst/>
                    </a:prstGeom>
                  </pic:spPr>
                </pic:pic>
              </a:graphicData>
            </a:graphic>
          </wp:inline>
        </w:drawing>
      </w:r>
    </w:p>
    <w:p w14:paraId="35A9C0F4" w14:textId="77777777" w:rsidR="00E56DE4" w:rsidRDefault="005D1D65">
      <w:pPr>
        <w:spacing w:after="200"/>
        <w:jc w:val="center"/>
      </w:pPr>
      <w:bookmarkStart w:id="9" w:name="f32"/>
      <w:r>
        <w:rPr>
          <w:i/>
          <w:sz w:val="21"/>
        </w:rPr>
        <w:t>Figure 3.2: Observed download measurements of the four links over the flight with the train/validation and validation/test boundaries (dashed).</w:t>
      </w:r>
      <w:bookmarkEnd w:id="9"/>
    </w:p>
    <w:p w14:paraId="4C5C1A12" w14:textId="77777777" w:rsidR="00E56DE4" w:rsidRDefault="005D1D65">
      <w:pPr>
        <w:keepNext/>
        <w:spacing w:before="160"/>
      </w:pPr>
      <w:r>
        <w:rPr>
          <w:b/>
          <w:sz w:val="26"/>
        </w:rPr>
        <w:t>3.5 Feature Correlation Analysis</w:t>
      </w:r>
    </w:p>
    <w:p w14:paraId="0460FEAF" w14:textId="77777777" w:rsidR="00E56DE4" w:rsidRDefault="005D1D65">
      <w:pPr>
        <w:jc w:val="both"/>
      </w:pPr>
      <w:r>
        <w:t>Figure 3.3 shows the correlation matrix of the 16 features and the 4 targets. The row and column of GPSFix are blank because GPSFix is constant (value 4) throughout the flight, so its correlation is undefined. The matrix shows that the SNR values, position and battery voltage are correlated with the download targets with both positive and negative signs, but no single feature explains a target, which motivates a non-linear model that uses all features together.</w:t>
      </w:r>
    </w:p>
    <w:p w14:paraId="18172065" w14:textId="77777777" w:rsidR="00E56DE4" w:rsidRDefault="005D1D65">
      <w:pPr>
        <w:keepNext/>
        <w:spacing w:after="40"/>
        <w:jc w:val="center"/>
      </w:pPr>
      <w:r>
        <w:rPr>
          <w:noProof/>
        </w:rPr>
        <w:lastRenderedPageBreak/>
        <w:drawing>
          <wp:inline distT="0" distB="0" distL="0" distR="0" wp14:anchorId="32AE0228" wp14:editId="58958050">
            <wp:extent cx="4572000" cy="363196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11_0.png"/>
                    <pic:cNvPicPr/>
                  </pic:nvPicPr>
                  <pic:blipFill>
                    <a:blip r:embed="rId12"/>
                    <a:stretch>
                      <a:fillRect/>
                    </a:stretch>
                  </pic:blipFill>
                  <pic:spPr>
                    <a:xfrm>
                      <a:off x="0" y="0"/>
                      <a:ext cx="4572000" cy="3631963"/>
                    </a:xfrm>
                    <a:prstGeom prst="rect">
                      <a:avLst/>
                    </a:prstGeom>
                  </pic:spPr>
                </pic:pic>
              </a:graphicData>
            </a:graphic>
          </wp:inline>
        </w:drawing>
      </w:r>
    </w:p>
    <w:p w14:paraId="4A428B99" w14:textId="77777777" w:rsidR="00E56DE4" w:rsidRDefault="005D1D65">
      <w:pPr>
        <w:spacing w:after="200"/>
        <w:jc w:val="center"/>
      </w:pPr>
      <w:bookmarkStart w:id="10" w:name="f33"/>
      <w:r>
        <w:rPr>
          <w:i/>
          <w:sz w:val="21"/>
        </w:rPr>
        <w:t>Figure 3.3: Correlation matrix of the input features and the four download targets.</w:t>
      </w:r>
      <w:bookmarkEnd w:id="10"/>
    </w:p>
    <w:p w14:paraId="75F23C4E" w14:textId="77777777" w:rsidR="00E56DE4" w:rsidRDefault="005D1D65">
      <w:pPr>
        <w:keepNext/>
        <w:pageBreakBefore/>
        <w:spacing w:after="280"/>
        <w:jc w:val="center"/>
      </w:pPr>
      <w:bookmarkStart w:id="11" w:name="c4"/>
      <w:r>
        <w:rPr>
          <w:b/>
          <w:sz w:val="30"/>
        </w:rPr>
        <w:lastRenderedPageBreak/>
        <w:t>CHAPTER - 4 PROPOSED METHODOLOGY</w:t>
      </w:r>
      <w:bookmarkEnd w:id="11"/>
    </w:p>
    <w:p w14:paraId="6900605D" w14:textId="77777777" w:rsidR="00E56DE4" w:rsidRDefault="005D1D65">
      <w:pPr>
        <w:keepNext/>
        <w:spacing w:before="160"/>
      </w:pPr>
      <w:r>
        <w:rPr>
          <w:b/>
          <w:sz w:val="26"/>
        </w:rPr>
        <w:t>4.1 Overall System Workflow</w:t>
      </w:r>
    </w:p>
    <w:p w14:paraId="4E7DBC81" w14:textId="77777777" w:rsidR="00E56DE4" w:rsidRDefault="005D1D65">
      <w:pPr>
        <w:jc w:val="both"/>
      </w:pPr>
      <w:r>
        <w:t>The proposed digital twin follows a six-step pipeline. Everything is learned from the past and judged on the future: the scalers and the alert thresholds use earlier data only, and the test segment stays untouched until the final evaluation, so the results show how the twin would behave on new flight data.</w:t>
      </w:r>
    </w:p>
    <w:p w14:paraId="48B59035" w14:textId="77777777" w:rsidR="00E56DE4" w:rsidRDefault="005D1D65">
      <w:pPr>
        <w:spacing w:after="80"/>
        <w:ind w:left="576" w:hanging="432"/>
        <w:jc w:val="both"/>
      </w:pPr>
      <w:r>
        <w:t xml:space="preserve">1.  </w:t>
      </w:r>
      <w:r>
        <w:rPr>
          <w:b/>
        </w:rPr>
        <w:t xml:space="preserve">Merge the data: </w:t>
      </w:r>
      <w:r>
        <w:t>SNR, download and telemetry files are matched by timestamp (within 2 s) giving a 652 x 22 table.</w:t>
      </w:r>
    </w:p>
    <w:p w14:paraId="786A17F1" w14:textId="77777777" w:rsidR="00E56DE4" w:rsidRDefault="005D1D65">
      <w:pPr>
        <w:spacing w:after="80"/>
        <w:ind w:left="576" w:hanging="432"/>
        <w:jc w:val="both"/>
      </w:pPr>
      <w:r>
        <w:t xml:space="preserve">2.  </w:t>
      </w:r>
      <w:r>
        <w:rPr>
          <w:b/>
        </w:rPr>
        <w:t xml:space="preserve">Split by time: </w:t>
      </w:r>
      <w:r>
        <w:t>the first 70% of samples are used for training, the next 15% for validation and the last 15% for testing, with no shuffling.</w:t>
      </w:r>
    </w:p>
    <w:p w14:paraId="19257ED3" w14:textId="77777777" w:rsidR="00E56DE4" w:rsidRDefault="005D1D65">
      <w:pPr>
        <w:spacing w:after="80"/>
        <w:ind w:left="576" w:hanging="432"/>
        <w:jc w:val="both"/>
      </w:pPr>
      <w:r>
        <w:t xml:space="preserve">3.  </w:t>
      </w:r>
      <w:r>
        <w:rPr>
          <w:b/>
        </w:rPr>
        <w:t xml:space="preserve">Scale features: </w:t>
      </w:r>
      <w:r>
        <w:t>StandardScaler is fitted on the training data only, for both inputs and targets.</w:t>
      </w:r>
    </w:p>
    <w:p w14:paraId="4E7F2B4F" w14:textId="77777777" w:rsidR="00E56DE4" w:rsidRDefault="005D1D65">
      <w:pPr>
        <w:spacing w:after="80"/>
        <w:ind w:left="576" w:hanging="432"/>
        <w:jc w:val="both"/>
      </w:pPr>
      <w:r>
        <w:t xml:space="preserve">4.  </w:t>
      </w:r>
      <w:r>
        <w:rPr>
          <w:b/>
        </w:rPr>
        <w:t xml:space="preserve">Train models: </w:t>
      </w:r>
      <w:r>
        <w:t>a Random Forest baseline and the neural network FidelityNet are trained on the training segment.</w:t>
      </w:r>
    </w:p>
    <w:p w14:paraId="7FAD5A8D" w14:textId="77777777" w:rsidR="00E56DE4" w:rsidRDefault="005D1D65">
      <w:pPr>
        <w:spacing w:after="80"/>
        <w:ind w:left="576" w:hanging="432"/>
        <w:jc w:val="both"/>
      </w:pPr>
      <w:r>
        <w:t xml:space="preserve">5.  </w:t>
      </w:r>
      <w:r>
        <w:rPr>
          <w:b/>
        </w:rPr>
        <w:t xml:space="preserve">Add uncertainty: </w:t>
      </w:r>
      <w:r>
        <w:t>dropout is kept ON and the network predicts 100 times; the mean is the answer and the standard deviation is the uncertainty.</w:t>
      </w:r>
    </w:p>
    <w:p w14:paraId="3877BFCB" w14:textId="77777777" w:rsidR="00E56DE4" w:rsidRDefault="005D1D65">
      <w:pPr>
        <w:spacing w:after="80"/>
        <w:ind w:left="576" w:hanging="432"/>
        <w:jc w:val="both"/>
      </w:pPr>
      <w:r>
        <w:t xml:space="preserve">6.  </w:t>
      </w:r>
      <w:r>
        <w:rPr>
          <w:b/>
        </w:rPr>
        <w:t xml:space="preserve">Check the twin: </w:t>
      </w:r>
      <w:r>
        <w:t>the fidelity score, the persistence baseline and the mismatch alerts are computed from validation errors.</w:t>
      </w:r>
    </w:p>
    <w:p w14:paraId="6505B03A" w14:textId="77777777" w:rsidR="00E56DE4" w:rsidRDefault="005D1D65">
      <w:pPr>
        <w:keepNext/>
        <w:spacing w:after="40"/>
        <w:jc w:val="center"/>
      </w:pPr>
      <w:r>
        <w:rPr>
          <w:noProof/>
        </w:rPr>
        <w:drawing>
          <wp:inline distT="0" distB="0" distL="0" distR="0" wp14:anchorId="7A685759" wp14:editId="0FEBECD1">
            <wp:extent cx="5669280" cy="321615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peline.png"/>
                    <pic:cNvPicPr/>
                  </pic:nvPicPr>
                  <pic:blipFill>
                    <a:blip r:embed="rId13"/>
                    <a:stretch>
                      <a:fillRect/>
                    </a:stretch>
                  </pic:blipFill>
                  <pic:spPr>
                    <a:xfrm>
                      <a:off x="0" y="0"/>
                      <a:ext cx="5669280" cy="3216158"/>
                    </a:xfrm>
                    <a:prstGeom prst="rect">
                      <a:avLst/>
                    </a:prstGeom>
                  </pic:spPr>
                </pic:pic>
              </a:graphicData>
            </a:graphic>
          </wp:inline>
        </w:drawing>
      </w:r>
    </w:p>
    <w:p w14:paraId="264686FA" w14:textId="77777777" w:rsidR="00E56DE4" w:rsidRDefault="005D1D65">
      <w:pPr>
        <w:spacing w:after="200"/>
        <w:jc w:val="center"/>
      </w:pPr>
      <w:bookmarkStart w:id="12" w:name="f41"/>
      <w:r>
        <w:rPr>
          <w:i/>
          <w:sz w:val="21"/>
        </w:rPr>
        <w:t>Figure 4.1: Overall workflow of the UAV communication digital twin.</w:t>
      </w:r>
      <w:bookmarkEnd w:id="12"/>
    </w:p>
    <w:p w14:paraId="7AB4D97E" w14:textId="77777777" w:rsidR="00E56DE4" w:rsidRDefault="005D1D65">
      <w:pPr>
        <w:keepNext/>
        <w:spacing w:before="160"/>
      </w:pPr>
      <w:r>
        <w:rPr>
          <w:b/>
          <w:sz w:val="26"/>
        </w:rPr>
        <w:lastRenderedPageBreak/>
        <w:t>4.2 Data Merging and Cleaning</w:t>
      </w:r>
    </w:p>
    <w:p w14:paraId="0708AB37" w14:textId="77777777" w:rsidR="00E56DE4" w:rsidRDefault="005D1D65">
      <w:pPr>
        <w:jc w:val="both"/>
      </w:pPr>
      <w:r>
        <w:t xml:space="preserve">The three files have slightly different timestamps, so a direct join on equal time stamps would lose most rows. The download file (652 rows) is used as the reference. The SNR values are attached using pandas merge_asof with direction='nearest' and a tolerance of 2 seconds; the telemetry record nearest in time is then attached in the same way. The second merge brings duplicate telemetry columns with the suffix _telemetry, which are dropped. Finally the records are sorted chronologically. The result is a 652 </w:t>
      </w:r>
      <w:r>
        <w:t>x 22 dataset with no missing values and no duplicate rows.</w:t>
      </w:r>
    </w:p>
    <w:p w14:paraId="729D1AF2" w14:textId="77777777" w:rsidR="00E56DE4" w:rsidRDefault="005D1D65">
      <w:pPr>
        <w:keepNext/>
        <w:spacing w:before="160"/>
      </w:pPr>
      <w:r>
        <w:rPr>
          <w:b/>
          <w:sz w:val="26"/>
        </w:rPr>
        <w:t>4.3 Chronological Train/Validation/Test Split</w:t>
      </w:r>
    </w:p>
    <w:p w14:paraId="101F9813" w14:textId="77777777" w:rsidR="00E56DE4" w:rsidRDefault="005D1D65">
      <w:pPr>
        <w:jc w:val="both"/>
      </w:pPr>
      <w:r>
        <w:t>Because the target behaviour depends on time (ramp, plateau and staggered start), a random shuffle would put neighbouring samples from the future into the training set and give overly optimistic results. The data is therefore split strictly in time order.</w:t>
      </w:r>
    </w:p>
    <w:p w14:paraId="2719C295" w14:textId="77777777" w:rsidR="00E56DE4" w:rsidRDefault="005D1D65">
      <w:pPr>
        <w:keepNext/>
        <w:spacing w:before="120" w:after="80"/>
        <w:jc w:val="center"/>
      </w:pPr>
      <w:bookmarkStart w:id="13" w:name="t41"/>
      <w:r>
        <w:rPr>
          <w:b/>
          <w:sz w:val="22"/>
        </w:rPr>
        <w:t>Table 4.1: Chronological data split</w:t>
      </w:r>
      <w:bookmarkEnd w:id="13"/>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1872"/>
        <w:gridCol w:w="1440"/>
        <w:gridCol w:w="1296"/>
        <w:gridCol w:w="4752"/>
      </w:tblGrid>
      <w:tr w:rsidR="00E56DE4" w14:paraId="4DC5B90D" w14:textId="77777777">
        <w:trPr>
          <w:tblHeader/>
          <w:jc w:val="center"/>
        </w:trPr>
        <w:tc>
          <w:tcPr>
            <w:tcW w:w="1872" w:type="dxa"/>
            <w:shd w:val="clear" w:color="auto" w:fill="D9E2F3"/>
          </w:tcPr>
          <w:p w14:paraId="224A9204" w14:textId="77777777" w:rsidR="00E56DE4" w:rsidRDefault="005D1D65">
            <w:pPr>
              <w:spacing w:before="20" w:after="20" w:line="240" w:lineRule="auto"/>
              <w:jc w:val="center"/>
            </w:pPr>
            <w:r>
              <w:rPr>
                <w:b/>
                <w:sz w:val="21"/>
              </w:rPr>
              <w:t>Segment</w:t>
            </w:r>
          </w:p>
        </w:tc>
        <w:tc>
          <w:tcPr>
            <w:tcW w:w="1440" w:type="dxa"/>
            <w:shd w:val="clear" w:color="auto" w:fill="D9E2F3"/>
          </w:tcPr>
          <w:p w14:paraId="21D06CA9" w14:textId="77777777" w:rsidR="00E56DE4" w:rsidRDefault="005D1D65">
            <w:pPr>
              <w:spacing w:before="20" w:after="20" w:line="240" w:lineRule="auto"/>
              <w:jc w:val="center"/>
            </w:pPr>
            <w:r>
              <w:rPr>
                <w:b/>
                <w:sz w:val="21"/>
              </w:rPr>
              <w:t>Samples</w:t>
            </w:r>
          </w:p>
        </w:tc>
        <w:tc>
          <w:tcPr>
            <w:tcW w:w="1296" w:type="dxa"/>
            <w:shd w:val="clear" w:color="auto" w:fill="D9E2F3"/>
          </w:tcPr>
          <w:p w14:paraId="53E554A1" w14:textId="77777777" w:rsidR="00E56DE4" w:rsidRDefault="005D1D65">
            <w:pPr>
              <w:spacing w:before="20" w:after="20" w:line="240" w:lineRule="auto"/>
              <w:jc w:val="center"/>
            </w:pPr>
            <w:r>
              <w:rPr>
                <w:b/>
                <w:sz w:val="21"/>
              </w:rPr>
              <w:t>Share</w:t>
            </w:r>
          </w:p>
        </w:tc>
        <w:tc>
          <w:tcPr>
            <w:tcW w:w="4752" w:type="dxa"/>
            <w:shd w:val="clear" w:color="auto" w:fill="D9E2F3"/>
          </w:tcPr>
          <w:p w14:paraId="1FEC7809" w14:textId="77777777" w:rsidR="00E56DE4" w:rsidRDefault="005D1D65">
            <w:pPr>
              <w:spacing w:before="20" w:after="20" w:line="240" w:lineRule="auto"/>
              <w:jc w:val="center"/>
            </w:pPr>
            <w:r>
              <w:rPr>
                <w:b/>
                <w:sz w:val="21"/>
              </w:rPr>
              <w:t>Time range (11 Sep 2025)</w:t>
            </w:r>
          </w:p>
        </w:tc>
      </w:tr>
      <w:tr w:rsidR="00E56DE4" w14:paraId="1F6491A0" w14:textId="77777777">
        <w:trPr>
          <w:cantSplit/>
          <w:jc w:val="center"/>
        </w:trPr>
        <w:tc>
          <w:tcPr>
            <w:tcW w:w="1872" w:type="dxa"/>
          </w:tcPr>
          <w:p w14:paraId="35590203" w14:textId="77777777" w:rsidR="00E56DE4" w:rsidRDefault="005D1D65">
            <w:pPr>
              <w:spacing w:before="20" w:after="20" w:line="240" w:lineRule="auto"/>
            </w:pPr>
            <w:r>
              <w:rPr>
                <w:b/>
                <w:sz w:val="21"/>
              </w:rPr>
              <w:t>Training</w:t>
            </w:r>
          </w:p>
        </w:tc>
        <w:tc>
          <w:tcPr>
            <w:tcW w:w="1440" w:type="dxa"/>
          </w:tcPr>
          <w:p w14:paraId="32AF0236" w14:textId="77777777" w:rsidR="00E56DE4" w:rsidRDefault="005D1D65">
            <w:pPr>
              <w:spacing w:before="20" w:after="20" w:line="240" w:lineRule="auto"/>
              <w:jc w:val="center"/>
            </w:pPr>
            <w:r>
              <w:rPr>
                <w:sz w:val="21"/>
              </w:rPr>
              <w:t>456</w:t>
            </w:r>
          </w:p>
        </w:tc>
        <w:tc>
          <w:tcPr>
            <w:tcW w:w="1296" w:type="dxa"/>
          </w:tcPr>
          <w:p w14:paraId="7EF49247" w14:textId="77777777" w:rsidR="00E56DE4" w:rsidRDefault="005D1D65">
            <w:pPr>
              <w:spacing w:before="20" w:after="20" w:line="240" w:lineRule="auto"/>
              <w:jc w:val="center"/>
            </w:pPr>
            <w:r>
              <w:rPr>
                <w:sz w:val="21"/>
              </w:rPr>
              <w:t>70%</w:t>
            </w:r>
          </w:p>
        </w:tc>
        <w:tc>
          <w:tcPr>
            <w:tcW w:w="4752" w:type="dxa"/>
          </w:tcPr>
          <w:p w14:paraId="079CA4A2" w14:textId="77777777" w:rsidR="00E56DE4" w:rsidRDefault="005D1D65">
            <w:pPr>
              <w:spacing w:before="20" w:after="20" w:line="240" w:lineRule="auto"/>
            </w:pPr>
            <w:r>
              <w:rPr>
                <w:sz w:val="21"/>
              </w:rPr>
              <w:t>09:42:37.713 to 09:50:19.462</w:t>
            </w:r>
          </w:p>
        </w:tc>
      </w:tr>
      <w:tr w:rsidR="00E56DE4" w14:paraId="36EB5E02" w14:textId="77777777">
        <w:trPr>
          <w:cantSplit/>
          <w:jc w:val="center"/>
        </w:trPr>
        <w:tc>
          <w:tcPr>
            <w:tcW w:w="1872" w:type="dxa"/>
          </w:tcPr>
          <w:p w14:paraId="7033787F" w14:textId="77777777" w:rsidR="00E56DE4" w:rsidRDefault="005D1D65">
            <w:pPr>
              <w:spacing w:before="20" w:after="20" w:line="240" w:lineRule="auto"/>
            </w:pPr>
            <w:r>
              <w:rPr>
                <w:b/>
                <w:sz w:val="21"/>
              </w:rPr>
              <w:t>Validation</w:t>
            </w:r>
          </w:p>
        </w:tc>
        <w:tc>
          <w:tcPr>
            <w:tcW w:w="1440" w:type="dxa"/>
          </w:tcPr>
          <w:p w14:paraId="01A28405" w14:textId="77777777" w:rsidR="00E56DE4" w:rsidRDefault="005D1D65">
            <w:pPr>
              <w:spacing w:before="20" w:after="20" w:line="240" w:lineRule="auto"/>
              <w:jc w:val="center"/>
            </w:pPr>
            <w:r>
              <w:rPr>
                <w:sz w:val="21"/>
              </w:rPr>
              <w:t>98</w:t>
            </w:r>
          </w:p>
        </w:tc>
        <w:tc>
          <w:tcPr>
            <w:tcW w:w="1296" w:type="dxa"/>
          </w:tcPr>
          <w:p w14:paraId="52AF6C3D" w14:textId="77777777" w:rsidR="00E56DE4" w:rsidRDefault="005D1D65">
            <w:pPr>
              <w:spacing w:before="20" w:after="20" w:line="240" w:lineRule="auto"/>
              <w:jc w:val="center"/>
            </w:pPr>
            <w:r>
              <w:rPr>
                <w:sz w:val="21"/>
              </w:rPr>
              <w:t>15%</w:t>
            </w:r>
          </w:p>
        </w:tc>
        <w:tc>
          <w:tcPr>
            <w:tcW w:w="4752" w:type="dxa"/>
          </w:tcPr>
          <w:p w14:paraId="2ED83163" w14:textId="77777777" w:rsidR="00E56DE4" w:rsidRDefault="005D1D65">
            <w:pPr>
              <w:spacing w:before="20" w:after="20" w:line="240" w:lineRule="auto"/>
            </w:pPr>
            <w:r>
              <w:rPr>
                <w:sz w:val="21"/>
              </w:rPr>
              <w:t>09:50:20.470 to 09:51:58.957</w:t>
            </w:r>
          </w:p>
        </w:tc>
      </w:tr>
      <w:tr w:rsidR="00E56DE4" w14:paraId="676930F3" w14:textId="77777777">
        <w:trPr>
          <w:cantSplit/>
          <w:jc w:val="center"/>
        </w:trPr>
        <w:tc>
          <w:tcPr>
            <w:tcW w:w="1872" w:type="dxa"/>
          </w:tcPr>
          <w:p w14:paraId="7E8251A8" w14:textId="77777777" w:rsidR="00E56DE4" w:rsidRDefault="005D1D65">
            <w:pPr>
              <w:spacing w:before="20" w:after="20" w:line="240" w:lineRule="auto"/>
            </w:pPr>
            <w:r>
              <w:rPr>
                <w:b/>
                <w:sz w:val="21"/>
              </w:rPr>
              <w:t>Test</w:t>
            </w:r>
          </w:p>
        </w:tc>
        <w:tc>
          <w:tcPr>
            <w:tcW w:w="1440" w:type="dxa"/>
          </w:tcPr>
          <w:p w14:paraId="68839F8D" w14:textId="77777777" w:rsidR="00E56DE4" w:rsidRDefault="005D1D65">
            <w:pPr>
              <w:spacing w:before="20" w:after="20" w:line="240" w:lineRule="auto"/>
              <w:jc w:val="center"/>
            </w:pPr>
            <w:r>
              <w:rPr>
                <w:sz w:val="21"/>
              </w:rPr>
              <w:t>98</w:t>
            </w:r>
          </w:p>
        </w:tc>
        <w:tc>
          <w:tcPr>
            <w:tcW w:w="1296" w:type="dxa"/>
          </w:tcPr>
          <w:p w14:paraId="1C8CD870" w14:textId="77777777" w:rsidR="00E56DE4" w:rsidRDefault="005D1D65">
            <w:pPr>
              <w:spacing w:before="20" w:after="20" w:line="240" w:lineRule="auto"/>
              <w:jc w:val="center"/>
            </w:pPr>
            <w:r>
              <w:rPr>
                <w:sz w:val="21"/>
              </w:rPr>
              <w:t>15%</w:t>
            </w:r>
          </w:p>
        </w:tc>
        <w:tc>
          <w:tcPr>
            <w:tcW w:w="4752" w:type="dxa"/>
          </w:tcPr>
          <w:p w14:paraId="62580FF6" w14:textId="77777777" w:rsidR="00E56DE4" w:rsidRDefault="005D1D65">
            <w:pPr>
              <w:spacing w:before="20" w:after="20" w:line="240" w:lineRule="auto"/>
            </w:pPr>
            <w:r>
              <w:rPr>
                <w:sz w:val="21"/>
              </w:rPr>
              <w:t>09:51:59.978 to 09:53:38.546</w:t>
            </w:r>
          </w:p>
        </w:tc>
      </w:tr>
    </w:tbl>
    <w:p w14:paraId="4987B949" w14:textId="77777777" w:rsidR="00E56DE4" w:rsidRDefault="00E56DE4">
      <w:pPr>
        <w:spacing w:after="80"/>
      </w:pPr>
    </w:p>
    <w:p w14:paraId="76DC0BA5" w14:textId="77777777" w:rsidR="00E56DE4" w:rsidRDefault="005D1D65">
      <w:pPr>
        <w:keepNext/>
        <w:spacing w:before="160"/>
      </w:pPr>
      <w:r>
        <w:rPr>
          <w:b/>
          <w:sz w:val="26"/>
        </w:rPr>
        <w:t>4.4 Feature and Target Scaling</w:t>
      </w:r>
    </w:p>
    <w:p w14:paraId="72B7A8E2" w14:textId="77777777" w:rsidR="00E56DE4" w:rsidRDefault="005D1D65">
      <w:pPr>
        <w:jc w:val="both"/>
      </w:pPr>
      <w:r>
        <w:t>Features and targets have very different ranges (for example Longitude is about -78.7 while dl_lw1 reaches 600). Two StandardScaler objects, one for the 16 inputs and one for the 4 targets, are fitted on the training data only and then applied unchanged to the validation and test data. Fitting on the training segment alone avoids leaking information from later parts of the flight. Predictions of the network are converted back to the original download units with the inverse transform of the target scaler.</w:t>
      </w:r>
    </w:p>
    <w:p w14:paraId="0AD6CE55" w14:textId="77777777" w:rsidR="00E56DE4" w:rsidRDefault="005D1D65">
      <w:pPr>
        <w:keepNext/>
        <w:spacing w:before="160"/>
      </w:pPr>
      <w:r>
        <w:rPr>
          <w:b/>
          <w:sz w:val="26"/>
        </w:rPr>
        <w:t>4.5 Baseline Models</w:t>
      </w:r>
    </w:p>
    <w:p w14:paraId="6DB63977" w14:textId="77777777" w:rsidR="00E56DE4" w:rsidRDefault="005D1D65">
      <w:pPr>
        <w:jc w:val="both"/>
      </w:pPr>
      <w:r>
        <w:t>Three reference methods are used to judge the neural network:</w:t>
      </w:r>
    </w:p>
    <w:p w14:paraId="02C778FB" w14:textId="77777777" w:rsidR="00E56DE4" w:rsidRDefault="005D1D65">
      <w:pPr>
        <w:spacing w:after="80"/>
        <w:ind w:left="576" w:hanging="360"/>
        <w:jc w:val="both"/>
      </w:pPr>
      <w:r>
        <w:t xml:space="preserve">•  </w:t>
      </w:r>
      <w:r>
        <w:rPr>
          <w:b/>
        </w:rPr>
        <w:t xml:space="preserve">Train-mean guess: </w:t>
      </w:r>
      <w:r>
        <w:t>predicts the mean of the training targets for every validation sample.</w:t>
      </w:r>
    </w:p>
    <w:p w14:paraId="3978D448" w14:textId="77777777" w:rsidR="00E56DE4" w:rsidRDefault="005D1D65">
      <w:pPr>
        <w:spacing w:after="80"/>
        <w:ind w:left="576" w:hanging="360"/>
        <w:jc w:val="both"/>
      </w:pPr>
      <w:r>
        <w:t xml:space="preserve">•  </w:t>
      </w:r>
      <w:r>
        <w:rPr>
          <w:b/>
        </w:rPr>
        <w:t xml:space="preserve">Random Forest: </w:t>
      </w:r>
      <w:r>
        <w:t>RandomForestRegressor with 200 trees, maximum depth 12, minimum 2 samples per leaf and random seed 42, trained on the 456 training samples.</w:t>
      </w:r>
    </w:p>
    <w:p w14:paraId="6B74903E" w14:textId="77777777" w:rsidR="00E56DE4" w:rsidRDefault="005D1D65">
      <w:pPr>
        <w:spacing w:after="80"/>
        <w:ind w:left="576" w:hanging="360"/>
        <w:jc w:val="both"/>
      </w:pPr>
      <w:r>
        <w:t xml:space="preserve">•  </w:t>
      </w:r>
      <w:r>
        <w:rPr>
          <w:b/>
        </w:rPr>
        <w:t xml:space="preserve">Persistence baseline: </w:t>
      </w:r>
      <w:r>
        <w:t>predicts each sample using the immediately previous reading of the same link (a 'repeat the last value' forecast). It is very strong when the signal changes slowly.</w:t>
      </w:r>
    </w:p>
    <w:p w14:paraId="71CE934E" w14:textId="77777777" w:rsidR="00E56DE4" w:rsidRDefault="005D1D65">
      <w:pPr>
        <w:keepNext/>
        <w:spacing w:before="160"/>
      </w:pPr>
      <w:r>
        <w:rPr>
          <w:b/>
          <w:sz w:val="26"/>
        </w:rPr>
        <w:lastRenderedPageBreak/>
        <w:t>4.6 FidelityNet Neural Network</w:t>
      </w:r>
    </w:p>
    <w:p w14:paraId="1CF6100C" w14:textId="77777777" w:rsidR="00E56DE4" w:rsidRDefault="005D1D65">
      <w:pPr>
        <w:jc w:val="both"/>
      </w:pPr>
      <w:r>
        <w:t>FidelityNet is a small fully connected network that maps the 16 scaled inputs to the 4 scaled targets. It has two hidden layers of 64 and 32 neurons with ReLU activation, and a dropout layer with probability 0.2 after each hidden layer. The dropout provides regularisation during training and is reused at prediction time to obtain uncertainty. The network has 1,088 + 2,080 + 132 = 3,300 trainable parameters.</w:t>
      </w:r>
    </w:p>
    <w:p w14:paraId="26D267D0" w14:textId="77777777" w:rsidR="00E56DE4" w:rsidRDefault="005D1D65">
      <w:pPr>
        <w:keepNext/>
        <w:spacing w:after="40"/>
        <w:jc w:val="center"/>
      </w:pPr>
      <w:r>
        <w:rPr>
          <w:noProof/>
        </w:rPr>
        <w:drawing>
          <wp:inline distT="0" distB="0" distL="0" distR="0" wp14:anchorId="68E8CE96" wp14:editId="464A4754">
            <wp:extent cx="5669280" cy="200742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png"/>
                    <pic:cNvPicPr/>
                  </pic:nvPicPr>
                  <pic:blipFill>
                    <a:blip r:embed="rId14"/>
                    <a:stretch>
                      <a:fillRect/>
                    </a:stretch>
                  </pic:blipFill>
                  <pic:spPr>
                    <a:xfrm>
                      <a:off x="0" y="0"/>
                      <a:ext cx="5669280" cy="2007424"/>
                    </a:xfrm>
                    <a:prstGeom prst="rect">
                      <a:avLst/>
                    </a:prstGeom>
                  </pic:spPr>
                </pic:pic>
              </a:graphicData>
            </a:graphic>
          </wp:inline>
        </w:drawing>
      </w:r>
    </w:p>
    <w:p w14:paraId="70E56D07" w14:textId="77777777" w:rsidR="00E56DE4" w:rsidRDefault="005D1D65">
      <w:pPr>
        <w:spacing w:after="200"/>
        <w:jc w:val="center"/>
      </w:pPr>
      <w:bookmarkStart w:id="14" w:name="f42"/>
      <w:r>
        <w:rPr>
          <w:i/>
          <w:sz w:val="21"/>
        </w:rPr>
        <w:t>Figure 4.2: Architecture of the FidelityNet neural network.</w:t>
      </w:r>
      <w:bookmarkEnd w:id="14"/>
    </w:p>
    <w:p w14:paraId="2C9496E9" w14:textId="77777777" w:rsidR="00E56DE4" w:rsidRDefault="005D1D65">
      <w:pPr>
        <w:jc w:val="both"/>
      </w:pPr>
      <w:r>
        <w:t>Training minimises the mean squared error (MSE) on the standardised targets with the Adam optimiser (learning rate 0.001) for 200 full-batch epochs. At every epoch the validation loss is logged in evaluation mode so that the learning curves can be inspected.</w:t>
      </w:r>
    </w:p>
    <w:p w14:paraId="5B6E3BBD" w14:textId="77777777" w:rsidR="00E56DE4" w:rsidRDefault="005D1D65">
      <w:pPr>
        <w:keepNext/>
        <w:spacing w:before="160"/>
      </w:pPr>
      <w:r>
        <w:rPr>
          <w:b/>
          <w:sz w:val="26"/>
        </w:rPr>
        <w:t>4.7 Monte Carlo Dropout Uncertainty</w:t>
      </w:r>
    </w:p>
    <w:p w14:paraId="2EF6AC5C" w14:textId="77777777" w:rsidR="00E56DE4" w:rsidRDefault="005D1D65">
      <w:pPr>
        <w:jc w:val="both"/>
      </w:pPr>
      <w:r>
        <w:t xml:space="preserve">A normal network gives one answer for an input. With Monte Carlo Dropout the dropout layers are kept active at prediction time, so every forward pass uses a slightly different sub-network. Repeating the prediction T = 100 times for the same input gives a set of answers. Their mean is used as the prediction and their standard deviation as the uncertainty. If the answers spread out the model is unsure; if they agree the model is confident. This follows the interpretation of dropout as an approximate Bayesian </w:t>
      </w:r>
      <w:r>
        <w:t>inference method [1].</w:t>
      </w:r>
    </w:p>
    <w:p w14:paraId="483F1213" w14:textId="77777777" w:rsidR="00E56DE4" w:rsidRDefault="005D1D65">
      <w:pPr>
        <w:spacing w:before="40"/>
        <w:jc w:val="center"/>
      </w:pPr>
      <w:r>
        <w:rPr>
          <w:i/>
        </w:rPr>
        <w:t>ŷ = (1/T) Σ f(x; dropout mask t),      σ = std over t = 1..T,      T = 100</w:t>
      </w:r>
    </w:p>
    <w:p w14:paraId="36A535C6" w14:textId="77777777" w:rsidR="00E56DE4" w:rsidRDefault="005D1D65">
      <w:pPr>
        <w:keepNext/>
        <w:spacing w:before="160"/>
      </w:pPr>
      <w:r>
        <w:rPr>
          <w:b/>
          <w:sz w:val="26"/>
        </w:rPr>
        <w:t>4.8 Fidelity Score and Mismatch Detection</w:t>
      </w:r>
    </w:p>
    <w:p w14:paraId="7B0CC2B8" w14:textId="77777777" w:rsidR="00E56DE4" w:rsidRDefault="005D1D65">
      <w:pPr>
        <w:jc w:val="both"/>
      </w:pPr>
      <w:r>
        <w:t>Fidelity score. For each link the project computes a relative-error fidelity score from the validation MAE of the MC Dropout mean prediction:</w:t>
      </w:r>
    </w:p>
    <w:p w14:paraId="33970C39" w14:textId="77777777" w:rsidR="00E56DE4" w:rsidRDefault="005D1D65">
      <w:pPr>
        <w:spacing w:before="40"/>
        <w:jc w:val="center"/>
      </w:pPr>
      <w:r>
        <w:rPr>
          <w:i/>
        </w:rPr>
        <w:t>Fidelity (%) = max(0, 1 − MAE / mean|actual|) × 100</w:t>
      </w:r>
    </w:p>
    <w:p w14:paraId="44BCB874" w14:textId="77777777" w:rsidR="00E56DE4" w:rsidRDefault="005D1D65">
      <w:pPr>
        <w:jc w:val="both"/>
      </w:pPr>
      <w:r>
        <w:t>A score of 100% means no error and a score of 0% means that the error is as large as the signal itself. This is a relative-error project metric and not a calibrated standard measure of fidelity.</w:t>
      </w:r>
    </w:p>
    <w:p w14:paraId="16FD1A80" w14:textId="77777777" w:rsidR="00E56DE4" w:rsidRDefault="005D1D65">
      <w:pPr>
        <w:jc w:val="both"/>
      </w:pPr>
      <w:r>
        <w:lastRenderedPageBreak/>
        <w:t>Mismatch alert. For each link the absolute validation errors are collected and their 95th percentile is stored as the alert threshold. For every test sample the absolute error of the neural network is compared with this threshold; the sample is flagged as a twin-reality mismatch when the error exceeds it.</w:t>
      </w:r>
    </w:p>
    <w:p w14:paraId="06EE6A9C" w14:textId="77777777" w:rsidR="00E56DE4" w:rsidRDefault="005D1D65">
      <w:pPr>
        <w:spacing w:before="40"/>
        <w:jc w:val="center"/>
      </w:pPr>
      <w:r>
        <w:rPr>
          <w:i/>
        </w:rPr>
        <w:t>threshold = 95th percentile of |actual − predicted| on validation data;      flag = (test error &gt; threshold)</w:t>
      </w:r>
    </w:p>
    <w:p w14:paraId="037C8871" w14:textId="77777777" w:rsidR="00E56DE4" w:rsidRDefault="005D1D65">
      <w:pPr>
        <w:jc w:val="both"/>
      </w:pPr>
      <w:r>
        <w:t>Because the threshold is learned from validation data only, no information from the test segment is used to set it.</w:t>
      </w:r>
    </w:p>
    <w:p w14:paraId="5B8AF924" w14:textId="77777777" w:rsidR="00E56DE4" w:rsidRDefault="005D1D65">
      <w:pPr>
        <w:keepNext/>
        <w:pageBreakBefore/>
        <w:spacing w:after="280"/>
        <w:jc w:val="center"/>
      </w:pPr>
      <w:bookmarkStart w:id="15" w:name="c5"/>
      <w:r>
        <w:rPr>
          <w:b/>
          <w:sz w:val="30"/>
        </w:rPr>
        <w:lastRenderedPageBreak/>
        <w:t>CHAPTER - 5 IMPLEMENTATION DETAILS</w:t>
      </w:r>
      <w:bookmarkEnd w:id="15"/>
    </w:p>
    <w:p w14:paraId="7D84CCB7" w14:textId="77777777" w:rsidR="00E56DE4" w:rsidRDefault="005D1D65">
      <w:pPr>
        <w:keepNext/>
        <w:spacing w:before="160"/>
      </w:pPr>
      <w:r>
        <w:rPr>
          <w:b/>
          <w:sz w:val="26"/>
        </w:rPr>
        <w:t>5.1 Step-by-Step Notebook Workflow</w:t>
      </w:r>
    </w:p>
    <w:p w14:paraId="6AAE853C" w14:textId="77777777" w:rsidR="00E56DE4" w:rsidRDefault="005D1D65">
      <w:pPr>
        <w:jc w:val="both"/>
      </w:pPr>
      <w:r>
        <w:t>The complete implementation is a single Jupyter notebook (ML_PROJECT_CLEANED_READY.ipynb) executed on Google Colab. The main stages and the notebook cells that implement them are listed below.</w:t>
      </w:r>
    </w:p>
    <w:p w14:paraId="443A3945" w14:textId="77777777" w:rsidR="00E56DE4" w:rsidRDefault="005D1D65">
      <w:pPr>
        <w:keepNext/>
        <w:spacing w:before="120" w:after="80"/>
        <w:jc w:val="center"/>
      </w:pPr>
      <w:bookmarkStart w:id="16" w:name="t51"/>
      <w:r>
        <w:rPr>
          <w:b/>
          <w:sz w:val="22"/>
        </w:rPr>
        <w:t>Table 5.1: Implementation steps and corresponding notebook cells</w:t>
      </w:r>
      <w:bookmarkEnd w:id="16"/>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864"/>
        <w:gridCol w:w="5040"/>
        <w:gridCol w:w="3456"/>
      </w:tblGrid>
      <w:tr w:rsidR="00E56DE4" w14:paraId="2783D4D7" w14:textId="77777777">
        <w:trPr>
          <w:tblHeader/>
          <w:jc w:val="center"/>
        </w:trPr>
        <w:tc>
          <w:tcPr>
            <w:tcW w:w="864" w:type="dxa"/>
            <w:shd w:val="clear" w:color="auto" w:fill="D9E2F3"/>
          </w:tcPr>
          <w:p w14:paraId="08B3EA2E" w14:textId="77777777" w:rsidR="00E56DE4" w:rsidRDefault="005D1D65">
            <w:pPr>
              <w:spacing w:before="20" w:after="20" w:line="240" w:lineRule="auto"/>
              <w:jc w:val="center"/>
            </w:pPr>
            <w:r>
              <w:rPr>
                <w:b/>
                <w:sz w:val="21"/>
              </w:rPr>
              <w:t>Step</w:t>
            </w:r>
          </w:p>
        </w:tc>
        <w:tc>
          <w:tcPr>
            <w:tcW w:w="5040" w:type="dxa"/>
            <w:shd w:val="clear" w:color="auto" w:fill="D9E2F3"/>
          </w:tcPr>
          <w:p w14:paraId="792B9F94" w14:textId="77777777" w:rsidR="00E56DE4" w:rsidRDefault="005D1D65">
            <w:pPr>
              <w:spacing w:before="20" w:after="20" w:line="240" w:lineRule="auto"/>
              <w:jc w:val="center"/>
            </w:pPr>
            <w:r>
              <w:rPr>
                <w:b/>
                <w:sz w:val="21"/>
              </w:rPr>
              <w:t>Task</w:t>
            </w:r>
          </w:p>
        </w:tc>
        <w:tc>
          <w:tcPr>
            <w:tcW w:w="3456" w:type="dxa"/>
            <w:shd w:val="clear" w:color="auto" w:fill="D9E2F3"/>
          </w:tcPr>
          <w:p w14:paraId="1995EBCD" w14:textId="77777777" w:rsidR="00E56DE4" w:rsidRDefault="005D1D65">
            <w:pPr>
              <w:spacing w:before="20" w:after="20" w:line="240" w:lineRule="auto"/>
              <w:jc w:val="center"/>
            </w:pPr>
            <w:r>
              <w:rPr>
                <w:b/>
                <w:sz w:val="21"/>
              </w:rPr>
              <w:t>Output</w:t>
            </w:r>
          </w:p>
        </w:tc>
      </w:tr>
      <w:tr w:rsidR="00E56DE4" w14:paraId="7463D0CA" w14:textId="77777777">
        <w:trPr>
          <w:cantSplit/>
          <w:jc w:val="center"/>
        </w:trPr>
        <w:tc>
          <w:tcPr>
            <w:tcW w:w="864" w:type="dxa"/>
          </w:tcPr>
          <w:p w14:paraId="07890CE2" w14:textId="77777777" w:rsidR="00E56DE4" w:rsidRDefault="005D1D65">
            <w:pPr>
              <w:spacing w:before="20" w:after="20" w:line="240" w:lineRule="auto"/>
              <w:jc w:val="center"/>
            </w:pPr>
            <w:r>
              <w:rPr>
                <w:b/>
                <w:sz w:val="21"/>
              </w:rPr>
              <w:t>1</w:t>
            </w:r>
          </w:p>
        </w:tc>
        <w:tc>
          <w:tcPr>
            <w:tcW w:w="5040" w:type="dxa"/>
          </w:tcPr>
          <w:p w14:paraId="2FBFE63C" w14:textId="77777777" w:rsidR="00E56DE4" w:rsidRDefault="005D1D65">
            <w:pPr>
              <w:spacing w:before="20" w:after="20" w:line="240" w:lineRule="auto"/>
            </w:pPr>
            <w:r>
              <w:rPr>
                <w:sz w:val="21"/>
              </w:rPr>
              <w:t>Import libraries and print versions (Cell 1)</w:t>
            </w:r>
          </w:p>
        </w:tc>
        <w:tc>
          <w:tcPr>
            <w:tcW w:w="3456" w:type="dxa"/>
          </w:tcPr>
          <w:p w14:paraId="6FF0651C" w14:textId="77777777" w:rsidR="00E56DE4" w:rsidRDefault="005D1D65">
            <w:pPr>
              <w:spacing w:before="20" w:after="20" w:line="240" w:lineRule="auto"/>
            </w:pPr>
            <w:r>
              <w:rPr>
                <w:sz w:val="21"/>
              </w:rPr>
              <w:t>NumPy 2.1.3, Pandas 2.2.3, PyTorch 2.11.0+cpu, no GPU</w:t>
            </w:r>
          </w:p>
        </w:tc>
      </w:tr>
      <w:tr w:rsidR="00E56DE4" w14:paraId="781EA6A7" w14:textId="77777777">
        <w:trPr>
          <w:cantSplit/>
          <w:jc w:val="center"/>
        </w:trPr>
        <w:tc>
          <w:tcPr>
            <w:tcW w:w="864" w:type="dxa"/>
          </w:tcPr>
          <w:p w14:paraId="344DCBB2" w14:textId="77777777" w:rsidR="00E56DE4" w:rsidRDefault="005D1D65">
            <w:pPr>
              <w:spacing w:before="20" w:after="20" w:line="240" w:lineRule="auto"/>
              <w:jc w:val="center"/>
            </w:pPr>
            <w:r>
              <w:rPr>
                <w:b/>
                <w:sz w:val="21"/>
              </w:rPr>
              <w:t>2</w:t>
            </w:r>
          </w:p>
        </w:tc>
        <w:tc>
          <w:tcPr>
            <w:tcW w:w="5040" w:type="dxa"/>
          </w:tcPr>
          <w:p w14:paraId="278C3E50" w14:textId="77777777" w:rsidR="00E56DE4" w:rsidRDefault="005D1D65">
            <w:pPr>
              <w:spacing w:before="20" w:after="20" w:line="240" w:lineRule="auto"/>
            </w:pPr>
            <w:r>
              <w:rPr>
                <w:sz w:val="21"/>
              </w:rPr>
              <w:t>Mount Google Drive and load the three CSV files (Cells 2-3)</w:t>
            </w:r>
          </w:p>
        </w:tc>
        <w:tc>
          <w:tcPr>
            <w:tcW w:w="3456" w:type="dxa"/>
          </w:tcPr>
          <w:p w14:paraId="4A3F43F3" w14:textId="77777777" w:rsidR="00E56DE4" w:rsidRDefault="005D1D65">
            <w:pPr>
              <w:spacing w:before="20" w:after="20" w:line="240" w:lineRule="auto"/>
            </w:pPr>
            <w:r>
              <w:rPr>
                <w:sz w:val="21"/>
              </w:rPr>
              <w:t>Shapes 653x18, 652x18, 716x14</w:t>
            </w:r>
          </w:p>
        </w:tc>
      </w:tr>
      <w:tr w:rsidR="00E56DE4" w14:paraId="413B9304" w14:textId="77777777">
        <w:trPr>
          <w:cantSplit/>
          <w:jc w:val="center"/>
        </w:trPr>
        <w:tc>
          <w:tcPr>
            <w:tcW w:w="864" w:type="dxa"/>
          </w:tcPr>
          <w:p w14:paraId="4AEC4BA7" w14:textId="77777777" w:rsidR="00E56DE4" w:rsidRDefault="005D1D65">
            <w:pPr>
              <w:spacing w:before="20" w:after="20" w:line="240" w:lineRule="auto"/>
              <w:jc w:val="center"/>
            </w:pPr>
            <w:r>
              <w:rPr>
                <w:b/>
                <w:sz w:val="21"/>
              </w:rPr>
              <w:t>3</w:t>
            </w:r>
          </w:p>
        </w:tc>
        <w:tc>
          <w:tcPr>
            <w:tcW w:w="5040" w:type="dxa"/>
          </w:tcPr>
          <w:p w14:paraId="661F3097" w14:textId="77777777" w:rsidR="00E56DE4" w:rsidRDefault="005D1D65">
            <w:pPr>
              <w:spacing w:before="20" w:after="20" w:line="240" w:lineRule="auto"/>
            </w:pPr>
            <w:r>
              <w:rPr>
                <w:sz w:val="21"/>
              </w:rPr>
              <w:t>Timestamp and target quality checks (Cell 4)</w:t>
            </w:r>
          </w:p>
        </w:tc>
        <w:tc>
          <w:tcPr>
            <w:tcW w:w="3456" w:type="dxa"/>
          </w:tcPr>
          <w:p w14:paraId="5597F269" w14:textId="77777777" w:rsidR="00E56DE4" w:rsidRDefault="005D1D65">
            <w:pPr>
              <w:spacing w:before="20" w:after="20" w:line="240" w:lineRule="auto"/>
            </w:pPr>
            <w:r>
              <w:rPr>
                <w:sz w:val="21"/>
              </w:rPr>
              <w:t>No missing/duplicate timestamps; zero counts per link</w:t>
            </w:r>
          </w:p>
        </w:tc>
      </w:tr>
      <w:tr w:rsidR="00E56DE4" w14:paraId="037BDF29" w14:textId="77777777">
        <w:trPr>
          <w:cantSplit/>
          <w:jc w:val="center"/>
        </w:trPr>
        <w:tc>
          <w:tcPr>
            <w:tcW w:w="864" w:type="dxa"/>
          </w:tcPr>
          <w:p w14:paraId="2583D75F" w14:textId="77777777" w:rsidR="00E56DE4" w:rsidRDefault="005D1D65">
            <w:pPr>
              <w:spacing w:before="20" w:after="20" w:line="240" w:lineRule="auto"/>
              <w:jc w:val="center"/>
            </w:pPr>
            <w:r>
              <w:rPr>
                <w:b/>
                <w:sz w:val="21"/>
              </w:rPr>
              <w:t>4</w:t>
            </w:r>
          </w:p>
        </w:tc>
        <w:tc>
          <w:tcPr>
            <w:tcW w:w="5040" w:type="dxa"/>
          </w:tcPr>
          <w:p w14:paraId="4DEA25F6" w14:textId="77777777" w:rsidR="00E56DE4" w:rsidRDefault="005D1D65">
            <w:pPr>
              <w:spacing w:before="20" w:after="20" w:line="240" w:lineRule="auto"/>
            </w:pPr>
            <w:r>
              <w:rPr>
                <w:sz w:val="21"/>
              </w:rPr>
              <w:t>Merge by time and drop duplicate columns (Cells 5-6)</w:t>
            </w:r>
          </w:p>
        </w:tc>
        <w:tc>
          <w:tcPr>
            <w:tcW w:w="3456" w:type="dxa"/>
          </w:tcPr>
          <w:p w14:paraId="2ABF2F07" w14:textId="77777777" w:rsidR="00E56DE4" w:rsidRDefault="005D1D65">
            <w:pPr>
              <w:spacing w:before="20" w:after="20" w:line="240" w:lineRule="auto"/>
            </w:pPr>
            <w:r>
              <w:rPr>
                <w:sz w:val="21"/>
              </w:rPr>
              <w:t>Merged dataset 652 x 22</w:t>
            </w:r>
          </w:p>
        </w:tc>
      </w:tr>
      <w:tr w:rsidR="00E56DE4" w14:paraId="573AE28E" w14:textId="77777777">
        <w:trPr>
          <w:cantSplit/>
          <w:jc w:val="center"/>
        </w:trPr>
        <w:tc>
          <w:tcPr>
            <w:tcW w:w="864" w:type="dxa"/>
          </w:tcPr>
          <w:p w14:paraId="422CE38A" w14:textId="77777777" w:rsidR="00E56DE4" w:rsidRDefault="005D1D65">
            <w:pPr>
              <w:spacing w:before="20" w:after="20" w:line="240" w:lineRule="auto"/>
              <w:jc w:val="center"/>
            </w:pPr>
            <w:r>
              <w:rPr>
                <w:b/>
                <w:sz w:val="21"/>
              </w:rPr>
              <w:t>5</w:t>
            </w:r>
          </w:p>
        </w:tc>
        <w:tc>
          <w:tcPr>
            <w:tcW w:w="5040" w:type="dxa"/>
          </w:tcPr>
          <w:p w14:paraId="4F21EF16" w14:textId="77777777" w:rsidR="00E56DE4" w:rsidRDefault="005D1D65">
            <w:pPr>
              <w:spacing w:before="20" w:after="20" w:line="240" w:lineRule="auto"/>
            </w:pPr>
            <w:r>
              <w:rPr>
                <w:sz w:val="21"/>
              </w:rPr>
              <w:t>Define features and targets (Cell 7)</w:t>
            </w:r>
          </w:p>
        </w:tc>
        <w:tc>
          <w:tcPr>
            <w:tcW w:w="3456" w:type="dxa"/>
          </w:tcPr>
          <w:p w14:paraId="63DE038B" w14:textId="77777777" w:rsidR="00E56DE4" w:rsidRDefault="005D1D65">
            <w:pPr>
              <w:spacing w:before="20" w:after="20" w:line="240" w:lineRule="auto"/>
            </w:pPr>
            <w:r>
              <w:rPr>
                <w:sz w:val="21"/>
              </w:rPr>
              <w:t>16 inputs, 4 targets</w:t>
            </w:r>
          </w:p>
        </w:tc>
      </w:tr>
      <w:tr w:rsidR="00E56DE4" w14:paraId="7B7D1DD0" w14:textId="77777777">
        <w:trPr>
          <w:cantSplit/>
          <w:jc w:val="center"/>
        </w:trPr>
        <w:tc>
          <w:tcPr>
            <w:tcW w:w="864" w:type="dxa"/>
          </w:tcPr>
          <w:p w14:paraId="0912537B" w14:textId="77777777" w:rsidR="00E56DE4" w:rsidRDefault="005D1D65">
            <w:pPr>
              <w:spacing w:before="20" w:after="20" w:line="240" w:lineRule="auto"/>
              <w:jc w:val="center"/>
            </w:pPr>
            <w:r>
              <w:rPr>
                <w:b/>
                <w:sz w:val="21"/>
              </w:rPr>
              <w:t>6</w:t>
            </w:r>
          </w:p>
        </w:tc>
        <w:tc>
          <w:tcPr>
            <w:tcW w:w="5040" w:type="dxa"/>
          </w:tcPr>
          <w:p w14:paraId="1F194CC2" w14:textId="77777777" w:rsidR="00E56DE4" w:rsidRDefault="005D1D65">
            <w:pPr>
              <w:spacing w:before="20" w:after="20" w:line="240" w:lineRule="auto"/>
            </w:pPr>
            <w:r>
              <w:rPr>
                <w:sz w:val="21"/>
              </w:rPr>
              <w:t>Chronological split (Cell 8)</w:t>
            </w:r>
          </w:p>
        </w:tc>
        <w:tc>
          <w:tcPr>
            <w:tcW w:w="3456" w:type="dxa"/>
          </w:tcPr>
          <w:p w14:paraId="28A2755C" w14:textId="77777777" w:rsidR="00E56DE4" w:rsidRDefault="005D1D65">
            <w:pPr>
              <w:spacing w:before="20" w:after="20" w:line="240" w:lineRule="auto"/>
            </w:pPr>
            <w:r>
              <w:rPr>
                <w:sz w:val="21"/>
              </w:rPr>
              <w:t>456 / 98 / 98 samples</w:t>
            </w:r>
          </w:p>
        </w:tc>
      </w:tr>
      <w:tr w:rsidR="00E56DE4" w14:paraId="02ED84AB" w14:textId="77777777">
        <w:trPr>
          <w:cantSplit/>
          <w:jc w:val="center"/>
        </w:trPr>
        <w:tc>
          <w:tcPr>
            <w:tcW w:w="864" w:type="dxa"/>
          </w:tcPr>
          <w:p w14:paraId="09EDBB23" w14:textId="77777777" w:rsidR="00E56DE4" w:rsidRDefault="005D1D65">
            <w:pPr>
              <w:spacing w:before="20" w:after="20" w:line="240" w:lineRule="auto"/>
              <w:jc w:val="center"/>
            </w:pPr>
            <w:r>
              <w:rPr>
                <w:b/>
                <w:sz w:val="21"/>
              </w:rPr>
              <w:t>7</w:t>
            </w:r>
          </w:p>
        </w:tc>
        <w:tc>
          <w:tcPr>
            <w:tcW w:w="5040" w:type="dxa"/>
          </w:tcPr>
          <w:p w14:paraId="0030E9E3" w14:textId="77777777" w:rsidR="00E56DE4" w:rsidRDefault="005D1D65">
            <w:pPr>
              <w:spacing w:before="20" w:after="20" w:line="240" w:lineRule="auto"/>
            </w:pPr>
            <w:r>
              <w:rPr>
                <w:sz w:val="21"/>
              </w:rPr>
              <w:t>Random Forest and train-mean baselines (Cells 9, 12)</w:t>
            </w:r>
          </w:p>
        </w:tc>
        <w:tc>
          <w:tcPr>
            <w:tcW w:w="3456" w:type="dxa"/>
          </w:tcPr>
          <w:p w14:paraId="6F895778" w14:textId="77777777" w:rsidR="00E56DE4" w:rsidRDefault="005D1D65">
            <w:pPr>
              <w:spacing w:before="20" w:after="20" w:line="240" w:lineRule="auto"/>
            </w:pPr>
            <w:r>
              <w:rPr>
                <w:sz w:val="21"/>
              </w:rPr>
              <w:t>Baseline MAE / RMSE per link</w:t>
            </w:r>
          </w:p>
        </w:tc>
      </w:tr>
      <w:tr w:rsidR="00E56DE4" w14:paraId="376AB740" w14:textId="77777777">
        <w:trPr>
          <w:cantSplit/>
          <w:jc w:val="center"/>
        </w:trPr>
        <w:tc>
          <w:tcPr>
            <w:tcW w:w="864" w:type="dxa"/>
          </w:tcPr>
          <w:p w14:paraId="6D074F89" w14:textId="77777777" w:rsidR="00E56DE4" w:rsidRDefault="005D1D65">
            <w:pPr>
              <w:spacing w:before="20" w:after="20" w:line="240" w:lineRule="auto"/>
              <w:jc w:val="center"/>
            </w:pPr>
            <w:r>
              <w:rPr>
                <w:b/>
                <w:sz w:val="21"/>
              </w:rPr>
              <w:t>8</w:t>
            </w:r>
          </w:p>
        </w:tc>
        <w:tc>
          <w:tcPr>
            <w:tcW w:w="5040" w:type="dxa"/>
          </w:tcPr>
          <w:p w14:paraId="4C833C8C" w14:textId="77777777" w:rsidR="00E56DE4" w:rsidRDefault="005D1D65">
            <w:pPr>
              <w:spacing w:before="20" w:after="20" w:line="240" w:lineRule="auto"/>
            </w:pPr>
            <w:r>
              <w:rPr>
                <w:sz w:val="21"/>
              </w:rPr>
              <w:t>Target and correlation plots (Cells 10-11)</w:t>
            </w:r>
          </w:p>
        </w:tc>
        <w:tc>
          <w:tcPr>
            <w:tcW w:w="3456" w:type="dxa"/>
          </w:tcPr>
          <w:p w14:paraId="61B6A87D" w14:textId="77777777" w:rsidR="00E56DE4" w:rsidRDefault="005D1D65">
            <w:pPr>
              <w:spacing w:before="20" w:after="20" w:line="240" w:lineRule="auto"/>
            </w:pPr>
            <w:r>
              <w:rPr>
                <w:sz w:val="21"/>
              </w:rPr>
              <w:t>Figures 3.2 and 3.3</w:t>
            </w:r>
          </w:p>
        </w:tc>
      </w:tr>
      <w:tr w:rsidR="00E56DE4" w14:paraId="07A75CFE" w14:textId="77777777">
        <w:trPr>
          <w:cantSplit/>
          <w:jc w:val="center"/>
        </w:trPr>
        <w:tc>
          <w:tcPr>
            <w:tcW w:w="864" w:type="dxa"/>
          </w:tcPr>
          <w:p w14:paraId="1404E50C" w14:textId="77777777" w:rsidR="00E56DE4" w:rsidRDefault="005D1D65">
            <w:pPr>
              <w:spacing w:before="20" w:after="20" w:line="240" w:lineRule="auto"/>
              <w:jc w:val="center"/>
            </w:pPr>
            <w:r>
              <w:rPr>
                <w:b/>
                <w:sz w:val="21"/>
              </w:rPr>
              <w:t>9</w:t>
            </w:r>
          </w:p>
        </w:tc>
        <w:tc>
          <w:tcPr>
            <w:tcW w:w="5040" w:type="dxa"/>
          </w:tcPr>
          <w:p w14:paraId="1AD3CC30" w14:textId="77777777" w:rsidR="00E56DE4" w:rsidRDefault="005D1D65">
            <w:pPr>
              <w:spacing w:before="20" w:after="20" w:line="240" w:lineRule="auto"/>
            </w:pPr>
            <w:r>
              <w:rPr>
                <w:sz w:val="21"/>
              </w:rPr>
              <w:t>Scale data and build tensors (Cell 13)</w:t>
            </w:r>
          </w:p>
        </w:tc>
        <w:tc>
          <w:tcPr>
            <w:tcW w:w="3456" w:type="dxa"/>
          </w:tcPr>
          <w:p w14:paraId="4A4D0436" w14:textId="77777777" w:rsidR="00E56DE4" w:rsidRDefault="005D1D65">
            <w:pPr>
              <w:spacing w:before="20" w:after="20" w:line="240" w:lineRule="auto"/>
            </w:pPr>
            <w:r>
              <w:rPr>
                <w:sz w:val="21"/>
              </w:rPr>
              <w:t>456x16 and 98x16 tensors</w:t>
            </w:r>
          </w:p>
        </w:tc>
      </w:tr>
      <w:tr w:rsidR="00E56DE4" w14:paraId="2DF12586" w14:textId="77777777">
        <w:trPr>
          <w:cantSplit/>
          <w:jc w:val="center"/>
        </w:trPr>
        <w:tc>
          <w:tcPr>
            <w:tcW w:w="864" w:type="dxa"/>
          </w:tcPr>
          <w:p w14:paraId="3AA739CA" w14:textId="77777777" w:rsidR="00E56DE4" w:rsidRDefault="005D1D65">
            <w:pPr>
              <w:spacing w:before="20" w:after="20" w:line="240" w:lineRule="auto"/>
              <w:jc w:val="center"/>
            </w:pPr>
            <w:r>
              <w:rPr>
                <w:b/>
                <w:sz w:val="21"/>
              </w:rPr>
              <w:t>10</w:t>
            </w:r>
          </w:p>
        </w:tc>
        <w:tc>
          <w:tcPr>
            <w:tcW w:w="5040" w:type="dxa"/>
          </w:tcPr>
          <w:p w14:paraId="3C60D918" w14:textId="77777777" w:rsidR="00E56DE4" w:rsidRDefault="005D1D65">
            <w:pPr>
              <w:spacing w:before="20" w:after="20" w:line="240" w:lineRule="auto"/>
            </w:pPr>
            <w:r>
              <w:rPr>
                <w:sz w:val="21"/>
              </w:rPr>
              <w:t>Define and train FidelityNet (Cells 14-16)</w:t>
            </w:r>
          </w:p>
        </w:tc>
        <w:tc>
          <w:tcPr>
            <w:tcW w:w="3456" w:type="dxa"/>
          </w:tcPr>
          <w:p w14:paraId="6A7537F8" w14:textId="77777777" w:rsidR="00E56DE4" w:rsidRDefault="005D1D65">
            <w:pPr>
              <w:spacing w:before="20" w:after="20" w:line="240" w:lineRule="auto"/>
            </w:pPr>
            <w:r>
              <w:rPr>
                <w:sz w:val="21"/>
              </w:rPr>
              <w:t>3,300 parameters; learning curves</w:t>
            </w:r>
          </w:p>
        </w:tc>
      </w:tr>
      <w:tr w:rsidR="00E56DE4" w14:paraId="2B97DBDA" w14:textId="77777777">
        <w:trPr>
          <w:cantSplit/>
          <w:jc w:val="center"/>
        </w:trPr>
        <w:tc>
          <w:tcPr>
            <w:tcW w:w="864" w:type="dxa"/>
          </w:tcPr>
          <w:p w14:paraId="173945E5" w14:textId="77777777" w:rsidR="00E56DE4" w:rsidRDefault="005D1D65">
            <w:pPr>
              <w:spacing w:before="20" w:after="20" w:line="240" w:lineRule="auto"/>
              <w:jc w:val="center"/>
            </w:pPr>
            <w:r>
              <w:rPr>
                <w:b/>
                <w:sz w:val="21"/>
              </w:rPr>
              <w:t>11</w:t>
            </w:r>
          </w:p>
        </w:tc>
        <w:tc>
          <w:tcPr>
            <w:tcW w:w="5040" w:type="dxa"/>
          </w:tcPr>
          <w:p w14:paraId="0B3B2F39" w14:textId="77777777" w:rsidR="00E56DE4" w:rsidRDefault="005D1D65">
            <w:pPr>
              <w:spacing w:before="20" w:after="20" w:line="240" w:lineRule="auto"/>
            </w:pPr>
            <w:r>
              <w:rPr>
                <w:sz w:val="21"/>
              </w:rPr>
              <w:t>Neural network and MC Dropout validation (Cells 17-20)</w:t>
            </w:r>
          </w:p>
        </w:tc>
        <w:tc>
          <w:tcPr>
            <w:tcW w:w="3456" w:type="dxa"/>
          </w:tcPr>
          <w:p w14:paraId="788F46B1" w14:textId="77777777" w:rsidR="00E56DE4" w:rsidRDefault="005D1D65">
            <w:pPr>
              <w:spacing w:before="20" w:after="20" w:line="240" w:lineRule="auto"/>
            </w:pPr>
            <w:r>
              <w:rPr>
                <w:sz w:val="21"/>
              </w:rPr>
              <w:t>MAE, RMSE and mean sigma per link</w:t>
            </w:r>
          </w:p>
        </w:tc>
      </w:tr>
      <w:tr w:rsidR="00E56DE4" w14:paraId="454C6AD6" w14:textId="77777777">
        <w:trPr>
          <w:cantSplit/>
          <w:jc w:val="center"/>
        </w:trPr>
        <w:tc>
          <w:tcPr>
            <w:tcW w:w="864" w:type="dxa"/>
          </w:tcPr>
          <w:p w14:paraId="7BDA153B" w14:textId="77777777" w:rsidR="00E56DE4" w:rsidRDefault="005D1D65">
            <w:pPr>
              <w:spacing w:before="20" w:after="20" w:line="240" w:lineRule="auto"/>
              <w:jc w:val="center"/>
            </w:pPr>
            <w:r>
              <w:rPr>
                <w:b/>
                <w:sz w:val="21"/>
              </w:rPr>
              <w:t>12</w:t>
            </w:r>
          </w:p>
        </w:tc>
        <w:tc>
          <w:tcPr>
            <w:tcW w:w="5040" w:type="dxa"/>
          </w:tcPr>
          <w:p w14:paraId="786D6CDE" w14:textId="77777777" w:rsidR="00E56DE4" w:rsidRDefault="005D1D65">
            <w:pPr>
              <w:spacing w:before="20" w:after="20" w:line="240" w:lineRule="auto"/>
            </w:pPr>
            <w:r>
              <w:rPr>
                <w:sz w:val="21"/>
              </w:rPr>
              <w:t>Fidelity scores (Cells 21-22)</w:t>
            </w:r>
          </w:p>
        </w:tc>
        <w:tc>
          <w:tcPr>
            <w:tcW w:w="3456" w:type="dxa"/>
          </w:tcPr>
          <w:p w14:paraId="18F68B58" w14:textId="77777777" w:rsidR="00E56DE4" w:rsidRDefault="005D1D65">
            <w:pPr>
              <w:spacing w:before="20" w:after="20" w:line="240" w:lineRule="auto"/>
            </w:pPr>
            <w:r>
              <w:rPr>
                <w:sz w:val="21"/>
              </w:rPr>
              <w:t>Per-link fidelity percentage</w:t>
            </w:r>
          </w:p>
        </w:tc>
      </w:tr>
      <w:tr w:rsidR="00E56DE4" w14:paraId="0CEAC519" w14:textId="77777777">
        <w:trPr>
          <w:cantSplit/>
          <w:jc w:val="center"/>
        </w:trPr>
        <w:tc>
          <w:tcPr>
            <w:tcW w:w="864" w:type="dxa"/>
          </w:tcPr>
          <w:p w14:paraId="1FAB729B" w14:textId="77777777" w:rsidR="00E56DE4" w:rsidRDefault="005D1D65">
            <w:pPr>
              <w:spacing w:before="20" w:after="20" w:line="240" w:lineRule="auto"/>
              <w:jc w:val="center"/>
            </w:pPr>
            <w:r>
              <w:rPr>
                <w:b/>
                <w:sz w:val="21"/>
              </w:rPr>
              <w:t>13</w:t>
            </w:r>
          </w:p>
        </w:tc>
        <w:tc>
          <w:tcPr>
            <w:tcW w:w="5040" w:type="dxa"/>
          </w:tcPr>
          <w:p w14:paraId="0F585624" w14:textId="77777777" w:rsidR="00E56DE4" w:rsidRDefault="005D1D65">
            <w:pPr>
              <w:spacing w:before="20" w:after="20" w:line="240" w:lineRule="auto"/>
            </w:pPr>
            <w:r>
              <w:rPr>
                <w:sz w:val="21"/>
              </w:rPr>
              <w:t>Distribution-shift diagnosis (Cells 23-27)</w:t>
            </w:r>
          </w:p>
        </w:tc>
        <w:tc>
          <w:tcPr>
            <w:tcW w:w="3456" w:type="dxa"/>
          </w:tcPr>
          <w:p w14:paraId="4AED4E89" w14:textId="77777777" w:rsidR="00E56DE4" w:rsidRDefault="005D1D65">
            <w:pPr>
              <w:spacing w:before="20" w:after="20" w:line="240" w:lineRule="auto"/>
            </w:pPr>
            <w:r>
              <w:rPr>
                <w:sz w:val="21"/>
              </w:rPr>
              <w:t>Train vs validation statistics and plots</w:t>
            </w:r>
          </w:p>
        </w:tc>
      </w:tr>
      <w:tr w:rsidR="00E56DE4" w14:paraId="266B677A" w14:textId="77777777">
        <w:trPr>
          <w:cantSplit/>
          <w:jc w:val="center"/>
        </w:trPr>
        <w:tc>
          <w:tcPr>
            <w:tcW w:w="864" w:type="dxa"/>
          </w:tcPr>
          <w:p w14:paraId="25981611" w14:textId="77777777" w:rsidR="00E56DE4" w:rsidRDefault="005D1D65">
            <w:pPr>
              <w:spacing w:before="20" w:after="20" w:line="240" w:lineRule="auto"/>
              <w:jc w:val="center"/>
            </w:pPr>
            <w:r>
              <w:rPr>
                <w:b/>
                <w:sz w:val="21"/>
              </w:rPr>
              <w:t>14</w:t>
            </w:r>
          </w:p>
        </w:tc>
        <w:tc>
          <w:tcPr>
            <w:tcW w:w="5040" w:type="dxa"/>
          </w:tcPr>
          <w:p w14:paraId="569356AD" w14:textId="77777777" w:rsidR="00E56DE4" w:rsidRDefault="005D1D65">
            <w:pPr>
              <w:spacing w:before="20" w:after="20" w:line="240" w:lineRule="auto"/>
            </w:pPr>
            <w:r>
              <w:rPr>
                <w:sz w:val="21"/>
              </w:rPr>
              <w:t>Persistence baseline (Cells 28-29)</w:t>
            </w:r>
          </w:p>
        </w:tc>
        <w:tc>
          <w:tcPr>
            <w:tcW w:w="3456" w:type="dxa"/>
          </w:tcPr>
          <w:p w14:paraId="6D711624" w14:textId="77777777" w:rsidR="00E56DE4" w:rsidRDefault="005D1D65">
            <w:pPr>
              <w:spacing w:before="20" w:after="20" w:line="240" w:lineRule="auto"/>
            </w:pPr>
            <w:r>
              <w:rPr>
                <w:sz w:val="21"/>
              </w:rPr>
              <w:t>Validation persistence MAE</w:t>
            </w:r>
          </w:p>
        </w:tc>
      </w:tr>
      <w:tr w:rsidR="00E56DE4" w14:paraId="766DCCCE" w14:textId="77777777">
        <w:trPr>
          <w:cantSplit/>
          <w:jc w:val="center"/>
        </w:trPr>
        <w:tc>
          <w:tcPr>
            <w:tcW w:w="864" w:type="dxa"/>
          </w:tcPr>
          <w:p w14:paraId="016D8BAA" w14:textId="77777777" w:rsidR="00E56DE4" w:rsidRDefault="005D1D65">
            <w:pPr>
              <w:spacing w:before="20" w:after="20" w:line="240" w:lineRule="auto"/>
              <w:jc w:val="center"/>
            </w:pPr>
            <w:r>
              <w:rPr>
                <w:b/>
                <w:sz w:val="21"/>
              </w:rPr>
              <w:t>15</w:t>
            </w:r>
          </w:p>
        </w:tc>
        <w:tc>
          <w:tcPr>
            <w:tcW w:w="5040" w:type="dxa"/>
          </w:tcPr>
          <w:p w14:paraId="6293B227" w14:textId="77777777" w:rsidR="00E56DE4" w:rsidRDefault="005D1D65">
            <w:pPr>
              <w:spacing w:before="20" w:after="20" w:line="240" w:lineRule="auto"/>
            </w:pPr>
            <w:r>
              <w:rPr>
                <w:sz w:val="21"/>
              </w:rPr>
              <w:t>Untouched test evaluation (Cells 30-31, 34-37)</w:t>
            </w:r>
          </w:p>
        </w:tc>
        <w:tc>
          <w:tcPr>
            <w:tcW w:w="3456" w:type="dxa"/>
          </w:tcPr>
          <w:p w14:paraId="57266141" w14:textId="77777777" w:rsidR="00E56DE4" w:rsidRDefault="005D1D65">
            <w:pPr>
              <w:spacing w:before="20" w:after="20" w:line="240" w:lineRule="auto"/>
            </w:pPr>
            <w:r>
              <w:rPr>
                <w:sz w:val="21"/>
              </w:rPr>
              <w:t>NN vs persistence on the test set</w:t>
            </w:r>
          </w:p>
        </w:tc>
      </w:tr>
      <w:tr w:rsidR="00E56DE4" w14:paraId="04E67DA3" w14:textId="77777777">
        <w:trPr>
          <w:cantSplit/>
          <w:jc w:val="center"/>
        </w:trPr>
        <w:tc>
          <w:tcPr>
            <w:tcW w:w="864" w:type="dxa"/>
          </w:tcPr>
          <w:p w14:paraId="6D570500" w14:textId="77777777" w:rsidR="00E56DE4" w:rsidRDefault="005D1D65">
            <w:pPr>
              <w:spacing w:before="20" w:after="20" w:line="240" w:lineRule="auto"/>
              <w:jc w:val="center"/>
            </w:pPr>
            <w:r>
              <w:rPr>
                <w:b/>
                <w:sz w:val="21"/>
              </w:rPr>
              <w:t>16</w:t>
            </w:r>
          </w:p>
        </w:tc>
        <w:tc>
          <w:tcPr>
            <w:tcW w:w="5040" w:type="dxa"/>
          </w:tcPr>
          <w:p w14:paraId="3E67CF1B" w14:textId="77777777" w:rsidR="00E56DE4" w:rsidRDefault="005D1D65">
            <w:pPr>
              <w:spacing w:before="20" w:after="20" w:line="240" w:lineRule="auto"/>
            </w:pPr>
            <w:r>
              <w:rPr>
                <w:sz w:val="21"/>
              </w:rPr>
              <w:t>Mismatch thresholds and alerts (Cells 32-33)</w:t>
            </w:r>
          </w:p>
        </w:tc>
        <w:tc>
          <w:tcPr>
            <w:tcW w:w="3456" w:type="dxa"/>
          </w:tcPr>
          <w:p w14:paraId="2F810D43" w14:textId="77777777" w:rsidR="00E56DE4" w:rsidRDefault="005D1D65">
            <w:pPr>
              <w:spacing w:before="20" w:after="20" w:line="240" w:lineRule="auto"/>
            </w:pPr>
            <w:r>
              <w:rPr>
                <w:sz w:val="21"/>
              </w:rPr>
              <w:t>Flag counts per link</w:t>
            </w:r>
          </w:p>
        </w:tc>
      </w:tr>
    </w:tbl>
    <w:p w14:paraId="196E95D5" w14:textId="77777777" w:rsidR="00E56DE4" w:rsidRDefault="00E56DE4">
      <w:pPr>
        <w:spacing w:after="80"/>
      </w:pPr>
    </w:p>
    <w:p w14:paraId="4276C806" w14:textId="77777777" w:rsidR="00E56DE4" w:rsidRDefault="005D1D65">
      <w:pPr>
        <w:keepNext/>
        <w:spacing w:before="160"/>
      </w:pPr>
      <w:r>
        <w:rPr>
          <w:b/>
          <w:sz w:val="26"/>
        </w:rPr>
        <w:t>5.2 Environment Setup and Data Loading</w:t>
      </w:r>
    </w:p>
    <w:p w14:paraId="61E45822" w14:textId="77777777" w:rsidR="00E56DE4" w:rsidRDefault="005D1D65">
      <w:pPr>
        <w:jc w:val="both"/>
      </w:pPr>
      <w:r>
        <w:t>The notebook starts by importing NumPy, Pandas, Matplotlib, scikit-learn and PyTorch and printing their versions. The runtime used NumPy 2.1.3, Pandas 2.2.3 and PyTorch 2.11.0 (CPU build); no GPU was available. Google Drive is then mounted and the three CSV files are loaded.</w:t>
      </w:r>
    </w:p>
    <w:p w14:paraId="0420885F" w14:textId="77777777" w:rsidR="006A59D8" w:rsidRDefault="006A59D8">
      <w:pPr>
        <w:spacing w:before="60" w:after="200"/>
        <w:jc w:val="center"/>
        <w:rPr>
          <w:i/>
          <w:sz w:val="21"/>
        </w:rPr>
      </w:pPr>
      <w:r w:rsidRPr="006A59D8">
        <w:rPr>
          <w:i/>
          <w:sz w:val="21"/>
        </w:rPr>
        <w:lastRenderedPageBreak/>
        <w:drawing>
          <wp:inline distT="0" distB="0" distL="0" distR="0" wp14:anchorId="58E3EED5" wp14:editId="3B4E458F">
            <wp:extent cx="4740051" cy="3657917"/>
            <wp:effectExtent l="0" t="0" r="3810" b="0"/>
            <wp:docPr id="744892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892724" name=""/>
                    <pic:cNvPicPr/>
                  </pic:nvPicPr>
                  <pic:blipFill>
                    <a:blip r:embed="rId15"/>
                    <a:stretch>
                      <a:fillRect/>
                    </a:stretch>
                  </pic:blipFill>
                  <pic:spPr>
                    <a:xfrm>
                      <a:off x="0" y="0"/>
                      <a:ext cx="4740051" cy="3657917"/>
                    </a:xfrm>
                    <a:prstGeom prst="rect">
                      <a:avLst/>
                    </a:prstGeom>
                  </pic:spPr>
                </pic:pic>
              </a:graphicData>
            </a:graphic>
          </wp:inline>
        </w:drawing>
      </w:r>
      <w:bookmarkStart w:id="17" w:name="f51"/>
      <w:r w:rsidRPr="006A59D8">
        <w:rPr>
          <w:i/>
          <w:sz w:val="21"/>
        </w:rPr>
        <w:t xml:space="preserve"> </w:t>
      </w:r>
    </w:p>
    <w:p w14:paraId="729456E0" w14:textId="3B389107" w:rsidR="00E56DE4" w:rsidRDefault="006A59D8">
      <w:pPr>
        <w:spacing w:before="60" w:after="200"/>
        <w:jc w:val="center"/>
      </w:pPr>
      <w:r>
        <w:rPr>
          <w:i/>
          <w:sz w:val="21"/>
        </w:rPr>
        <w:t xml:space="preserve">Figure 5.1: Environment setup in Google </w:t>
      </w:r>
      <w:proofErr w:type="spellStart"/>
      <w:r>
        <w:rPr>
          <w:i/>
          <w:sz w:val="21"/>
        </w:rPr>
        <w:t>Colab</w:t>
      </w:r>
      <w:proofErr w:type="spellEnd"/>
      <w:r>
        <w:rPr>
          <w:i/>
          <w:sz w:val="21"/>
        </w:rPr>
        <w:t xml:space="preserve"> showing library versions and Google Drive mounted.</w:t>
      </w:r>
      <w:bookmarkEnd w:id="17"/>
    </w:p>
    <w:p w14:paraId="1F4B208C" w14:textId="77777777" w:rsidR="006A59D8" w:rsidRDefault="006A59D8">
      <w:pPr>
        <w:spacing w:before="60" w:after="200"/>
        <w:jc w:val="center"/>
      </w:pPr>
    </w:p>
    <w:p w14:paraId="6DBB06E1" w14:textId="44DDB7A7" w:rsidR="00E56DE4" w:rsidRDefault="006A59D8">
      <w:pPr>
        <w:spacing w:before="60" w:after="200"/>
        <w:jc w:val="center"/>
      </w:pPr>
      <w:bookmarkStart w:id="18" w:name="f52"/>
      <w:r w:rsidRPr="006A59D8">
        <w:rPr>
          <w:i/>
          <w:sz w:val="21"/>
        </w:rPr>
        <w:drawing>
          <wp:inline distT="0" distB="0" distL="0" distR="0" wp14:anchorId="08DB603B" wp14:editId="2D299B77">
            <wp:extent cx="5943600" cy="1308100"/>
            <wp:effectExtent l="0" t="0" r="0" b="6350"/>
            <wp:docPr id="1455114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114374" name=""/>
                    <pic:cNvPicPr/>
                  </pic:nvPicPr>
                  <pic:blipFill>
                    <a:blip r:embed="rId16"/>
                    <a:stretch>
                      <a:fillRect/>
                    </a:stretch>
                  </pic:blipFill>
                  <pic:spPr>
                    <a:xfrm>
                      <a:off x="0" y="0"/>
                      <a:ext cx="5943600" cy="1308100"/>
                    </a:xfrm>
                    <a:prstGeom prst="rect">
                      <a:avLst/>
                    </a:prstGeom>
                  </pic:spPr>
                </pic:pic>
              </a:graphicData>
            </a:graphic>
          </wp:inline>
        </w:drawing>
      </w:r>
      <w:r w:rsidR="005D1D65">
        <w:rPr>
          <w:i/>
          <w:sz w:val="21"/>
        </w:rPr>
        <w:t>Figure 5.2: Merged and cleaned dataset (652 rows x 22 columns).</w:t>
      </w:r>
      <w:bookmarkEnd w:id="18"/>
    </w:p>
    <w:p w14:paraId="3B03E8CA" w14:textId="77777777" w:rsidR="00E56DE4" w:rsidRDefault="005D1D65">
      <w:pPr>
        <w:keepNext/>
        <w:spacing w:before="160"/>
      </w:pPr>
      <w:r>
        <w:rPr>
          <w:b/>
          <w:sz w:val="26"/>
        </w:rPr>
        <w:t>5.3 Training Hyperparameters</w:t>
      </w:r>
    </w:p>
    <w:p w14:paraId="20065B63" w14:textId="77777777" w:rsidR="00E56DE4" w:rsidRDefault="005D1D65">
      <w:pPr>
        <w:keepNext/>
        <w:spacing w:before="120" w:after="80"/>
        <w:jc w:val="center"/>
      </w:pPr>
      <w:bookmarkStart w:id="19" w:name="t52"/>
      <w:r>
        <w:rPr>
          <w:b/>
          <w:sz w:val="22"/>
        </w:rPr>
        <w:t>Table 5.2: Model and training hyperparameters</w:t>
      </w:r>
      <w:bookmarkEnd w:id="19"/>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2448"/>
        <w:gridCol w:w="3744"/>
        <w:gridCol w:w="3168"/>
      </w:tblGrid>
      <w:tr w:rsidR="00E56DE4" w14:paraId="1D7196EF" w14:textId="77777777">
        <w:trPr>
          <w:tblHeader/>
          <w:jc w:val="center"/>
        </w:trPr>
        <w:tc>
          <w:tcPr>
            <w:tcW w:w="2448" w:type="dxa"/>
            <w:shd w:val="clear" w:color="auto" w:fill="D9E2F3"/>
          </w:tcPr>
          <w:p w14:paraId="2EEC9BD0" w14:textId="77777777" w:rsidR="00E56DE4" w:rsidRDefault="005D1D65">
            <w:pPr>
              <w:spacing w:before="20" w:after="20" w:line="240" w:lineRule="auto"/>
              <w:jc w:val="center"/>
            </w:pPr>
            <w:r>
              <w:rPr>
                <w:b/>
                <w:sz w:val="21"/>
              </w:rPr>
              <w:t>Hyperparameter</w:t>
            </w:r>
          </w:p>
        </w:tc>
        <w:tc>
          <w:tcPr>
            <w:tcW w:w="3744" w:type="dxa"/>
            <w:shd w:val="clear" w:color="auto" w:fill="D9E2F3"/>
          </w:tcPr>
          <w:p w14:paraId="462252E7" w14:textId="77777777" w:rsidR="00E56DE4" w:rsidRDefault="005D1D65">
            <w:pPr>
              <w:spacing w:before="20" w:after="20" w:line="240" w:lineRule="auto"/>
              <w:jc w:val="center"/>
            </w:pPr>
            <w:r>
              <w:rPr>
                <w:b/>
                <w:sz w:val="21"/>
              </w:rPr>
              <w:t>Value</w:t>
            </w:r>
          </w:p>
        </w:tc>
        <w:tc>
          <w:tcPr>
            <w:tcW w:w="3168" w:type="dxa"/>
            <w:shd w:val="clear" w:color="auto" w:fill="D9E2F3"/>
          </w:tcPr>
          <w:p w14:paraId="2DD347AE" w14:textId="77777777" w:rsidR="00E56DE4" w:rsidRDefault="005D1D65">
            <w:pPr>
              <w:spacing w:before="20" w:after="20" w:line="240" w:lineRule="auto"/>
              <w:jc w:val="center"/>
            </w:pPr>
            <w:r>
              <w:rPr>
                <w:b/>
                <w:sz w:val="21"/>
              </w:rPr>
              <w:t>Purpose</w:t>
            </w:r>
          </w:p>
        </w:tc>
      </w:tr>
      <w:tr w:rsidR="00E56DE4" w14:paraId="39A4F337" w14:textId="77777777">
        <w:trPr>
          <w:cantSplit/>
          <w:jc w:val="center"/>
        </w:trPr>
        <w:tc>
          <w:tcPr>
            <w:tcW w:w="2448" w:type="dxa"/>
          </w:tcPr>
          <w:p w14:paraId="29B8158F" w14:textId="77777777" w:rsidR="00E56DE4" w:rsidRDefault="005D1D65">
            <w:pPr>
              <w:spacing w:before="20" w:after="20" w:line="240" w:lineRule="auto"/>
            </w:pPr>
            <w:r>
              <w:rPr>
                <w:b/>
                <w:sz w:val="21"/>
              </w:rPr>
              <w:t>Architecture</w:t>
            </w:r>
          </w:p>
        </w:tc>
        <w:tc>
          <w:tcPr>
            <w:tcW w:w="3744" w:type="dxa"/>
          </w:tcPr>
          <w:p w14:paraId="161FD469" w14:textId="77777777" w:rsidR="00E56DE4" w:rsidRDefault="005D1D65">
            <w:pPr>
              <w:spacing w:before="20" w:after="20" w:line="240" w:lineRule="auto"/>
            </w:pPr>
            <w:r>
              <w:rPr>
                <w:sz w:val="21"/>
              </w:rPr>
              <w:t>16 → 64 → 32 → 4 (ReLU)</w:t>
            </w:r>
          </w:p>
        </w:tc>
        <w:tc>
          <w:tcPr>
            <w:tcW w:w="3168" w:type="dxa"/>
          </w:tcPr>
          <w:p w14:paraId="5E24823B" w14:textId="77777777" w:rsidR="00E56DE4" w:rsidRDefault="005D1D65">
            <w:pPr>
              <w:spacing w:before="20" w:after="20" w:line="240" w:lineRule="auto"/>
            </w:pPr>
            <w:r>
              <w:rPr>
                <w:sz w:val="21"/>
              </w:rPr>
              <w:t>Small network suitable for 456 training samples</w:t>
            </w:r>
          </w:p>
        </w:tc>
      </w:tr>
      <w:tr w:rsidR="00E56DE4" w14:paraId="64FAB9F5" w14:textId="77777777">
        <w:trPr>
          <w:cantSplit/>
          <w:jc w:val="center"/>
        </w:trPr>
        <w:tc>
          <w:tcPr>
            <w:tcW w:w="2448" w:type="dxa"/>
          </w:tcPr>
          <w:p w14:paraId="08136066" w14:textId="77777777" w:rsidR="00E56DE4" w:rsidRDefault="005D1D65">
            <w:pPr>
              <w:spacing w:before="20" w:after="20" w:line="240" w:lineRule="auto"/>
            </w:pPr>
            <w:r>
              <w:rPr>
                <w:b/>
                <w:sz w:val="21"/>
              </w:rPr>
              <w:t>Regularisation</w:t>
            </w:r>
          </w:p>
        </w:tc>
        <w:tc>
          <w:tcPr>
            <w:tcW w:w="3744" w:type="dxa"/>
          </w:tcPr>
          <w:p w14:paraId="6A65CD3E" w14:textId="77777777" w:rsidR="00E56DE4" w:rsidRDefault="005D1D65">
            <w:pPr>
              <w:spacing w:before="20" w:after="20" w:line="240" w:lineRule="auto"/>
            </w:pPr>
            <w:r>
              <w:rPr>
                <w:sz w:val="21"/>
              </w:rPr>
              <w:t>Dropout 0.2 after each hidden layer</w:t>
            </w:r>
          </w:p>
        </w:tc>
        <w:tc>
          <w:tcPr>
            <w:tcW w:w="3168" w:type="dxa"/>
          </w:tcPr>
          <w:p w14:paraId="5E7FB976" w14:textId="77777777" w:rsidR="00E56DE4" w:rsidRDefault="005D1D65">
            <w:pPr>
              <w:spacing w:before="20" w:after="20" w:line="240" w:lineRule="auto"/>
            </w:pPr>
            <w:r>
              <w:rPr>
                <w:sz w:val="21"/>
              </w:rPr>
              <w:t>Reduces overfitting and enables MC Dropout</w:t>
            </w:r>
          </w:p>
        </w:tc>
      </w:tr>
      <w:tr w:rsidR="00E56DE4" w14:paraId="31130906" w14:textId="77777777">
        <w:trPr>
          <w:cantSplit/>
          <w:jc w:val="center"/>
        </w:trPr>
        <w:tc>
          <w:tcPr>
            <w:tcW w:w="2448" w:type="dxa"/>
          </w:tcPr>
          <w:p w14:paraId="01BCE0E5" w14:textId="77777777" w:rsidR="00E56DE4" w:rsidRDefault="005D1D65">
            <w:pPr>
              <w:spacing w:before="20" w:after="20" w:line="240" w:lineRule="auto"/>
            </w:pPr>
            <w:r>
              <w:rPr>
                <w:b/>
                <w:sz w:val="21"/>
              </w:rPr>
              <w:t>Trainable parameters</w:t>
            </w:r>
          </w:p>
        </w:tc>
        <w:tc>
          <w:tcPr>
            <w:tcW w:w="3744" w:type="dxa"/>
          </w:tcPr>
          <w:p w14:paraId="460C7274" w14:textId="77777777" w:rsidR="00E56DE4" w:rsidRDefault="005D1D65">
            <w:pPr>
              <w:spacing w:before="20" w:after="20" w:line="240" w:lineRule="auto"/>
            </w:pPr>
            <w:r>
              <w:rPr>
                <w:sz w:val="21"/>
              </w:rPr>
              <w:t>3,300</w:t>
            </w:r>
          </w:p>
        </w:tc>
        <w:tc>
          <w:tcPr>
            <w:tcW w:w="3168" w:type="dxa"/>
          </w:tcPr>
          <w:p w14:paraId="668FADFF" w14:textId="77777777" w:rsidR="00E56DE4" w:rsidRDefault="005D1D65">
            <w:pPr>
              <w:spacing w:before="20" w:after="20" w:line="240" w:lineRule="auto"/>
            </w:pPr>
            <w:r>
              <w:rPr>
                <w:sz w:val="21"/>
              </w:rPr>
              <w:t>Lightweight model</w:t>
            </w:r>
          </w:p>
        </w:tc>
      </w:tr>
      <w:tr w:rsidR="00E56DE4" w14:paraId="0F772FA6" w14:textId="77777777">
        <w:trPr>
          <w:cantSplit/>
          <w:jc w:val="center"/>
        </w:trPr>
        <w:tc>
          <w:tcPr>
            <w:tcW w:w="2448" w:type="dxa"/>
          </w:tcPr>
          <w:p w14:paraId="424DE88C" w14:textId="77777777" w:rsidR="00E56DE4" w:rsidRDefault="005D1D65">
            <w:pPr>
              <w:spacing w:before="20" w:after="20" w:line="240" w:lineRule="auto"/>
            </w:pPr>
            <w:r>
              <w:rPr>
                <w:b/>
                <w:sz w:val="21"/>
              </w:rPr>
              <w:t>Loss function</w:t>
            </w:r>
          </w:p>
        </w:tc>
        <w:tc>
          <w:tcPr>
            <w:tcW w:w="3744" w:type="dxa"/>
          </w:tcPr>
          <w:p w14:paraId="41DF13A2" w14:textId="77777777" w:rsidR="00E56DE4" w:rsidRDefault="005D1D65">
            <w:pPr>
              <w:spacing w:before="20" w:after="20" w:line="240" w:lineRule="auto"/>
            </w:pPr>
            <w:r>
              <w:rPr>
                <w:sz w:val="21"/>
              </w:rPr>
              <w:t>MSE on standardised targets</w:t>
            </w:r>
          </w:p>
        </w:tc>
        <w:tc>
          <w:tcPr>
            <w:tcW w:w="3168" w:type="dxa"/>
          </w:tcPr>
          <w:p w14:paraId="26010059" w14:textId="77777777" w:rsidR="00E56DE4" w:rsidRDefault="005D1D65">
            <w:pPr>
              <w:spacing w:before="20" w:after="20" w:line="240" w:lineRule="auto"/>
            </w:pPr>
            <w:r>
              <w:rPr>
                <w:sz w:val="21"/>
              </w:rPr>
              <w:t>Joint regression of 4 links</w:t>
            </w:r>
          </w:p>
        </w:tc>
      </w:tr>
      <w:tr w:rsidR="00E56DE4" w14:paraId="421E7309" w14:textId="77777777">
        <w:trPr>
          <w:cantSplit/>
          <w:jc w:val="center"/>
        </w:trPr>
        <w:tc>
          <w:tcPr>
            <w:tcW w:w="2448" w:type="dxa"/>
          </w:tcPr>
          <w:p w14:paraId="6A6BBA8F" w14:textId="77777777" w:rsidR="00E56DE4" w:rsidRDefault="005D1D65">
            <w:pPr>
              <w:spacing w:before="20" w:after="20" w:line="240" w:lineRule="auto"/>
            </w:pPr>
            <w:r>
              <w:rPr>
                <w:b/>
                <w:sz w:val="21"/>
              </w:rPr>
              <w:lastRenderedPageBreak/>
              <w:t>Optimiser</w:t>
            </w:r>
          </w:p>
        </w:tc>
        <w:tc>
          <w:tcPr>
            <w:tcW w:w="3744" w:type="dxa"/>
          </w:tcPr>
          <w:p w14:paraId="41E0F630" w14:textId="77777777" w:rsidR="00E56DE4" w:rsidRDefault="005D1D65">
            <w:pPr>
              <w:spacing w:before="20" w:after="20" w:line="240" w:lineRule="auto"/>
            </w:pPr>
            <w:r>
              <w:rPr>
                <w:sz w:val="21"/>
              </w:rPr>
              <w:t>Adam, learning rate 0.001</w:t>
            </w:r>
          </w:p>
        </w:tc>
        <w:tc>
          <w:tcPr>
            <w:tcW w:w="3168" w:type="dxa"/>
          </w:tcPr>
          <w:p w14:paraId="6E515B0A" w14:textId="77777777" w:rsidR="00E56DE4" w:rsidRDefault="005D1D65">
            <w:pPr>
              <w:spacing w:before="20" w:after="20" w:line="240" w:lineRule="auto"/>
            </w:pPr>
            <w:r>
              <w:rPr>
                <w:sz w:val="21"/>
              </w:rPr>
              <w:t>Stable gradient updates</w:t>
            </w:r>
          </w:p>
        </w:tc>
      </w:tr>
      <w:tr w:rsidR="00E56DE4" w14:paraId="2166E783" w14:textId="77777777">
        <w:trPr>
          <w:cantSplit/>
          <w:jc w:val="center"/>
        </w:trPr>
        <w:tc>
          <w:tcPr>
            <w:tcW w:w="2448" w:type="dxa"/>
          </w:tcPr>
          <w:p w14:paraId="25300965" w14:textId="77777777" w:rsidR="00E56DE4" w:rsidRDefault="005D1D65">
            <w:pPr>
              <w:spacing w:before="20" w:after="20" w:line="240" w:lineRule="auto"/>
            </w:pPr>
            <w:r>
              <w:rPr>
                <w:b/>
                <w:sz w:val="21"/>
              </w:rPr>
              <w:t>Training epochs</w:t>
            </w:r>
          </w:p>
        </w:tc>
        <w:tc>
          <w:tcPr>
            <w:tcW w:w="3744" w:type="dxa"/>
          </w:tcPr>
          <w:p w14:paraId="3EE53B76" w14:textId="77777777" w:rsidR="00E56DE4" w:rsidRDefault="005D1D65">
            <w:pPr>
              <w:spacing w:before="20" w:after="20" w:line="240" w:lineRule="auto"/>
            </w:pPr>
            <w:r>
              <w:rPr>
                <w:sz w:val="21"/>
              </w:rPr>
              <w:t>200 (full batch, 456 samples)</w:t>
            </w:r>
          </w:p>
        </w:tc>
        <w:tc>
          <w:tcPr>
            <w:tcW w:w="3168" w:type="dxa"/>
          </w:tcPr>
          <w:p w14:paraId="7B26FA8D" w14:textId="77777777" w:rsidR="00E56DE4" w:rsidRDefault="005D1D65">
            <w:pPr>
              <w:spacing w:before="20" w:after="20" w:line="240" w:lineRule="auto"/>
            </w:pPr>
            <w:r>
              <w:rPr>
                <w:sz w:val="21"/>
              </w:rPr>
              <w:t>Complete training run</w:t>
            </w:r>
          </w:p>
        </w:tc>
      </w:tr>
      <w:tr w:rsidR="00E56DE4" w14:paraId="0F8C2205" w14:textId="77777777">
        <w:trPr>
          <w:cantSplit/>
          <w:jc w:val="center"/>
        </w:trPr>
        <w:tc>
          <w:tcPr>
            <w:tcW w:w="2448" w:type="dxa"/>
          </w:tcPr>
          <w:p w14:paraId="03CC62D6" w14:textId="77777777" w:rsidR="00E56DE4" w:rsidRDefault="005D1D65">
            <w:pPr>
              <w:spacing w:before="20" w:after="20" w:line="240" w:lineRule="auto"/>
            </w:pPr>
            <w:r>
              <w:rPr>
                <w:b/>
                <w:sz w:val="21"/>
              </w:rPr>
              <w:t>Scaling</w:t>
            </w:r>
          </w:p>
        </w:tc>
        <w:tc>
          <w:tcPr>
            <w:tcW w:w="3744" w:type="dxa"/>
          </w:tcPr>
          <w:p w14:paraId="52F861D7" w14:textId="77777777" w:rsidR="00E56DE4" w:rsidRDefault="005D1D65">
            <w:pPr>
              <w:spacing w:before="20" w:after="20" w:line="240" w:lineRule="auto"/>
            </w:pPr>
            <w:r>
              <w:rPr>
                <w:sz w:val="21"/>
              </w:rPr>
              <w:t>StandardScaler on X and y, fitted on training data</w:t>
            </w:r>
          </w:p>
        </w:tc>
        <w:tc>
          <w:tcPr>
            <w:tcW w:w="3168" w:type="dxa"/>
          </w:tcPr>
          <w:p w14:paraId="1DCE547E" w14:textId="77777777" w:rsidR="00E56DE4" w:rsidRDefault="005D1D65">
            <w:pPr>
              <w:spacing w:before="20" w:after="20" w:line="240" w:lineRule="auto"/>
            </w:pPr>
            <w:r>
              <w:rPr>
                <w:sz w:val="21"/>
              </w:rPr>
              <w:t>Avoids data leakage</w:t>
            </w:r>
          </w:p>
        </w:tc>
      </w:tr>
      <w:tr w:rsidR="00E56DE4" w14:paraId="7F601A31" w14:textId="77777777">
        <w:trPr>
          <w:cantSplit/>
          <w:jc w:val="center"/>
        </w:trPr>
        <w:tc>
          <w:tcPr>
            <w:tcW w:w="2448" w:type="dxa"/>
          </w:tcPr>
          <w:p w14:paraId="0E01CECB" w14:textId="77777777" w:rsidR="00E56DE4" w:rsidRDefault="005D1D65">
            <w:pPr>
              <w:spacing w:before="20" w:after="20" w:line="240" w:lineRule="auto"/>
            </w:pPr>
            <w:r>
              <w:rPr>
                <w:b/>
                <w:sz w:val="21"/>
              </w:rPr>
              <w:t>MC Dropout passes</w:t>
            </w:r>
          </w:p>
        </w:tc>
        <w:tc>
          <w:tcPr>
            <w:tcW w:w="3744" w:type="dxa"/>
          </w:tcPr>
          <w:p w14:paraId="76670554" w14:textId="77777777" w:rsidR="00E56DE4" w:rsidRDefault="005D1D65">
            <w:pPr>
              <w:spacing w:before="20" w:after="20" w:line="240" w:lineRule="auto"/>
            </w:pPr>
            <w:r>
              <w:rPr>
                <w:sz w:val="21"/>
              </w:rPr>
              <w:t>100</w:t>
            </w:r>
          </w:p>
        </w:tc>
        <w:tc>
          <w:tcPr>
            <w:tcW w:w="3168" w:type="dxa"/>
          </w:tcPr>
          <w:p w14:paraId="69446192" w14:textId="77777777" w:rsidR="00E56DE4" w:rsidRDefault="005D1D65">
            <w:pPr>
              <w:spacing w:before="20" w:after="20" w:line="240" w:lineRule="auto"/>
            </w:pPr>
            <w:r>
              <w:rPr>
                <w:sz w:val="21"/>
              </w:rPr>
              <w:t>Mean = prediction, std = uncertainty</w:t>
            </w:r>
          </w:p>
        </w:tc>
      </w:tr>
      <w:tr w:rsidR="00E56DE4" w14:paraId="1ACA8364" w14:textId="77777777">
        <w:trPr>
          <w:cantSplit/>
          <w:jc w:val="center"/>
        </w:trPr>
        <w:tc>
          <w:tcPr>
            <w:tcW w:w="2448" w:type="dxa"/>
          </w:tcPr>
          <w:p w14:paraId="24D9C92E" w14:textId="77777777" w:rsidR="00E56DE4" w:rsidRDefault="005D1D65">
            <w:pPr>
              <w:spacing w:before="20" w:after="20" w:line="240" w:lineRule="auto"/>
            </w:pPr>
            <w:r>
              <w:rPr>
                <w:b/>
                <w:sz w:val="21"/>
              </w:rPr>
              <w:t>Random Forest</w:t>
            </w:r>
          </w:p>
        </w:tc>
        <w:tc>
          <w:tcPr>
            <w:tcW w:w="3744" w:type="dxa"/>
          </w:tcPr>
          <w:p w14:paraId="5207BB75" w14:textId="77777777" w:rsidR="00E56DE4" w:rsidRDefault="005D1D65">
            <w:pPr>
              <w:spacing w:before="20" w:after="20" w:line="240" w:lineRule="auto"/>
            </w:pPr>
            <w:r>
              <w:rPr>
                <w:sz w:val="21"/>
              </w:rPr>
              <w:t>200 trees, max depth 12, min leaf 2, seed 42</w:t>
            </w:r>
          </w:p>
        </w:tc>
        <w:tc>
          <w:tcPr>
            <w:tcW w:w="3168" w:type="dxa"/>
          </w:tcPr>
          <w:p w14:paraId="0DAF57DD" w14:textId="77777777" w:rsidR="00E56DE4" w:rsidRDefault="005D1D65">
            <w:pPr>
              <w:spacing w:before="20" w:after="20" w:line="240" w:lineRule="auto"/>
            </w:pPr>
            <w:r>
              <w:rPr>
                <w:sz w:val="21"/>
              </w:rPr>
              <w:t>Classical baseline</w:t>
            </w:r>
          </w:p>
        </w:tc>
      </w:tr>
      <w:tr w:rsidR="00E56DE4" w14:paraId="04F7A056" w14:textId="77777777">
        <w:trPr>
          <w:cantSplit/>
          <w:jc w:val="center"/>
        </w:trPr>
        <w:tc>
          <w:tcPr>
            <w:tcW w:w="2448" w:type="dxa"/>
          </w:tcPr>
          <w:p w14:paraId="661F5F74" w14:textId="77777777" w:rsidR="00E56DE4" w:rsidRDefault="005D1D65">
            <w:pPr>
              <w:spacing w:before="20" w:after="20" w:line="240" w:lineRule="auto"/>
            </w:pPr>
            <w:r>
              <w:rPr>
                <w:b/>
                <w:sz w:val="21"/>
              </w:rPr>
              <w:t>Mismatch threshold</w:t>
            </w:r>
          </w:p>
        </w:tc>
        <w:tc>
          <w:tcPr>
            <w:tcW w:w="3744" w:type="dxa"/>
          </w:tcPr>
          <w:p w14:paraId="5C9DD3F5" w14:textId="77777777" w:rsidR="00E56DE4" w:rsidRDefault="005D1D65">
            <w:pPr>
              <w:spacing w:before="20" w:after="20" w:line="240" w:lineRule="auto"/>
            </w:pPr>
            <w:r>
              <w:rPr>
                <w:sz w:val="21"/>
              </w:rPr>
              <w:t>95th percentile of validation absolute error</w:t>
            </w:r>
          </w:p>
        </w:tc>
        <w:tc>
          <w:tcPr>
            <w:tcW w:w="3168" w:type="dxa"/>
          </w:tcPr>
          <w:p w14:paraId="2DD950A5" w14:textId="77777777" w:rsidR="00E56DE4" w:rsidRDefault="005D1D65">
            <w:pPr>
              <w:spacing w:before="20" w:after="20" w:line="240" w:lineRule="auto"/>
            </w:pPr>
            <w:r>
              <w:rPr>
                <w:sz w:val="21"/>
              </w:rPr>
              <w:t>Alert rule for the twin</w:t>
            </w:r>
          </w:p>
        </w:tc>
      </w:tr>
      <w:tr w:rsidR="00E56DE4" w14:paraId="3D7FCA01" w14:textId="77777777">
        <w:trPr>
          <w:cantSplit/>
          <w:jc w:val="center"/>
        </w:trPr>
        <w:tc>
          <w:tcPr>
            <w:tcW w:w="2448" w:type="dxa"/>
          </w:tcPr>
          <w:p w14:paraId="2ACEC747" w14:textId="77777777" w:rsidR="00E56DE4" w:rsidRDefault="005D1D65">
            <w:pPr>
              <w:spacing w:before="20" w:after="20" w:line="240" w:lineRule="auto"/>
            </w:pPr>
            <w:r>
              <w:rPr>
                <w:b/>
                <w:sz w:val="21"/>
              </w:rPr>
              <w:t>Compute</w:t>
            </w:r>
          </w:p>
        </w:tc>
        <w:tc>
          <w:tcPr>
            <w:tcW w:w="3744" w:type="dxa"/>
          </w:tcPr>
          <w:p w14:paraId="59BFC5EF" w14:textId="77777777" w:rsidR="00E56DE4" w:rsidRDefault="005D1D65">
            <w:pPr>
              <w:spacing w:before="20" w:after="20" w:line="240" w:lineRule="auto"/>
            </w:pPr>
            <w:r>
              <w:rPr>
                <w:sz w:val="21"/>
              </w:rPr>
              <w:t>Google Colab CPU runtime</w:t>
            </w:r>
          </w:p>
        </w:tc>
        <w:tc>
          <w:tcPr>
            <w:tcW w:w="3168" w:type="dxa"/>
          </w:tcPr>
          <w:p w14:paraId="2D19452E" w14:textId="77777777" w:rsidR="00E56DE4" w:rsidRDefault="005D1D65">
            <w:pPr>
              <w:spacing w:before="20" w:after="20" w:line="240" w:lineRule="auto"/>
            </w:pPr>
            <w:r>
              <w:rPr>
                <w:sz w:val="21"/>
              </w:rPr>
              <w:t>No GPU needed</w:t>
            </w:r>
          </w:p>
        </w:tc>
      </w:tr>
    </w:tbl>
    <w:p w14:paraId="6A756F76" w14:textId="77777777" w:rsidR="00E56DE4" w:rsidRDefault="00E56DE4">
      <w:pPr>
        <w:spacing w:after="80"/>
      </w:pPr>
    </w:p>
    <w:p w14:paraId="3641FFAC" w14:textId="77777777" w:rsidR="00E56DE4" w:rsidRDefault="005D1D65">
      <w:pPr>
        <w:jc w:val="both"/>
      </w:pPr>
      <w:r>
        <w:t>Each training epoch consists of three stages: (1) a forward pass of the 456 x 16 training tensor with dropout on and computation of the MSE loss; (2) back-propagation and an Adam update of all 3,300 weights; (3) a validation pass in evaluation mode to log the validation loss.</w:t>
      </w:r>
    </w:p>
    <w:p w14:paraId="6A3F9EBB" w14:textId="77777777" w:rsidR="00673A9D" w:rsidRDefault="00673A9D">
      <w:pPr>
        <w:spacing w:before="60" w:after="200"/>
        <w:jc w:val="center"/>
        <w:rPr>
          <w:i/>
          <w:sz w:val="21"/>
        </w:rPr>
      </w:pPr>
      <w:bookmarkStart w:id="20" w:name="f53"/>
    </w:p>
    <w:p w14:paraId="55DDC7BB" w14:textId="5D209F28" w:rsidR="00673A9D" w:rsidRDefault="00673A9D">
      <w:pPr>
        <w:spacing w:before="60" w:after="200"/>
        <w:jc w:val="center"/>
        <w:rPr>
          <w:i/>
          <w:sz w:val="21"/>
        </w:rPr>
      </w:pPr>
      <w:r w:rsidRPr="00673A9D">
        <w:rPr>
          <w:i/>
          <w:sz w:val="21"/>
        </w:rPr>
        <w:drawing>
          <wp:inline distT="0" distB="0" distL="0" distR="0" wp14:anchorId="4786AAE1" wp14:editId="1456626B">
            <wp:extent cx="3665538" cy="1806097"/>
            <wp:effectExtent l="0" t="0" r="0" b="3810"/>
            <wp:docPr id="1969740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740432" name=""/>
                    <pic:cNvPicPr/>
                  </pic:nvPicPr>
                  <pic:blipFill>
                    <a:blip r:embed="rId17"/>
                    <a:stretch>
                      <a:fillRect/>
                    </a:stretch>
                  </pic:blipFill>
                  <pic:spPr>
                    <a:xfrm>
                      <a:off x="0" y="0"/>
                      <a:ext cx="3665538" cy="1806097"/>
                    </a:xfrm>
                    <a:prstGeom prst="rect">
                      <a:avLst/>
                    </a:prstGeom>
                  </pic:spPr>
                </pic:pic>
              </a:graphicData>
            </a:graphic>
          </wp:inline>
        </w:drawing>
      </w:r>
    </w:p>
    <w:p w14:paraId="3508496B" w14:textId="25B96ED6" w:rsidR="00E56DE4" w:rsidRDefault="005D1D65">
      <w:pPr>
        <w:spacing w:before="60" w:after="200"/>
        <w:jc w:val="center"/>
      </w:pPr>
      <w:r>
        <w:rPr>
          <w:i/>
          <w:sz w:val="21"/>
        </w:rPr>
        <w:t xml:space="preserve">Figure 5.3: </w:t>
      </w:r>
      <w:proofErr w:type="spellStart"/>
      <w:r>
        <w:rPr>
          <w:i/>
          <w:sz w:val="21"/>
        </w:rPr>
        <w:t>FidelityNet</w:t>
      </w:r>
      <w:proofErr w:type="spellEnd"/>
      <w:r>
        <w:rPr>
          <w:i/>
          <w:sz w:val="21"/>
        </w:rPr>
        <w:t xml:space="preserve"> model summary and trainable parameter count.</w:t>
      </w:r>
      <w:bookmarkEnd w:id="20"/>
    </w:p>
    <w:p w14:paraId="1332566E" w14:textId="664435F5" w:rsidR="00673A9D" w:rsidRDefault="00673A9D">
      <w:pPr>
        <w:spacing w:before="60" w:after="200"/>
        <w:jc w:val="center"/>
        <w:rPr>
          <w:i/>
          <w:sz w:val="21"/>
        </w:rPr>
      </w:pPr>
      <w:bookmarkStart w:id="21" w:name="f54"/>
      <w:r w:rsidRPr="00673A9D">
        <w:rPr>
          <w:i/>
          <w:sz w:val="21"/>
        </w:rPr>
        <w:drawing>
          <wp:inline distT="0" distB="0" distL="0" distR="0" wp14:anchorId="61D6DFED" wp14:editId="0B5984D5">
            <wp:extent cx="3558848" cy="1600339"/>
            <wp:effectExtent l="0" t="0" r="3810" b="0"/>
            <wp:docPr id="19817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7402" name=""/>
                    <pic:cNvPicPr/>
                  </pic:nvPicPr>
                  <pic:blipFill>
                    <a:blip r:embed="rId18"/>
                    <a:stretch>
                      <a:fillRect/>
                    </a:stretch>
                  </pic:blipFill>
                  <pic:spPr>
                    <a:xfrm>
                      <a:off x="0" y="0"/>
                      <a:ext cx="3558848" cy="1600339"/>
                    </a:xfrm>
                    <a:prstGeom prst="rect">
                      <a:avLst/>
                    </a:prstGeom>
                  </pic:spPr>
                </pic:pic>
              </a:graphicData>
            </a:graphic>
          </wp:inline>
        </w:drawing>
      </w:r>
    </w:p>
    <w:p w14:paraId="5EE2D416" w14:textId="510A4CD5" w:rsidR="00E56DE4" w:rsidRDefault="005D1D65">
      <w:pPr>
        <w:spacing w:before="60" w:after="200"/>
        <w:jc w:val="center"/>
      </w:pPr>
      <w:r>
        <w:rPr>
          <w:i/>
          <w:sz w:val="21"/>
        </w:rPr>
        <w:t>Figure 5.4: Training log of FidelityNet over 200 epochs.</w:t>
      </w:r>
      <w:bookmarkEnd w:id="21"/>
    </w:p>
    <w:p w14:paraId="3EEF38E4" w14:textId="77777777" w:rsidR="00E56DE4" w:rsidRDefault="005D1D65">
      <w:pPr>
        <w:keepNext/>
        <w:spacing w:before="160"/>
      </w:pPr>
      <w:r>
        <w:rPr>
          <w:b/>
          <w:sz w:val="26"/>
        </w:rPr>
        <w:lastRenderedPageBreak/>
        <w:t>5.4 Key Code Listings</w:t>
      </w:r>
    </w:p>
    <w:p w14:paraId="7A66680E" w14:textId="77777777" w:rsidR="00E56DE4" w:rsidRDefault="005D1D65">
      <w:pPr>
        <w:keepNext/>
        <w:spacing w:before="80" w:after="80"/>
      </w:pPr>
      <w:r>
        <w:rPr>
          <w:b/>
          <w:i/>
        </w:rPr>
        <w:t>Merging and splitting the data</w:t>
      </w:r>
    </w:p>
    <w:tbl>
      <w:tblPr>
        <w:tblW w:w="9216" w:type="dxa"/>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60" w:type="dxa"/>
          <w:left w:w="120" w:type="dxa"/>
          <w:bottom w:w="60" w:type="dxa"/>
          <w:right w:w="120" w:type="dxa"/>
        </w:tblCellMar>
        <w:tblLook w:val="04A0" w:firstRow="1" w:lastRow="0" w:firstColumn="1" w:lastColumn="0" w:noHBand="0" w:noVBand="1"/>
      </w:tblPr>
      <w:tblGrid>
        <w:gridCol w:w="9216"/>
      </w:tblGrid>
      <w:tr w:rsidR="00E56DE4" w14:paraId="7ADC43D7" w14:textId="77777777">
        <w:trPr>
          <w:jc w:val="center"/>
        </w:trPr>
        <w:tc>
          <w:tcPr>
            <w:tcW w:w="9216" w:type="dxa"/>
            <w:shd w:val="clear" w:color="auto" w:fill="F2F2F2"/>
          </w:tcPr>
          <w:p w14:paraId="45B2CA23" w14:textId="77777777" w:rsidR="00E56DE4" w:rsidRDefault="005D1D65">
            <w:pPr>
              <w:spacing w:after="0" w:line="240" w:lineRule="auto"/>
            </w:pPr>
            <w:r>
              <w:rPr>
                <w:rFonts w:ascii="Courier New" w:eastAsia="Courier New" w:hAnsi="Courier New"/>
                <w:sz w:val="17"/>
              </w:rPr>
              <w:t>communication_df = pd.merge_asof(download_sorted, snr_sorted[[...]],</w:t>
            </w:r>
          </w:p>
          <w:p w14:paraId="77016DAA" w14:textId="77777777" w:rsidR="00E56DE4" w:rsidRDefault="005D1D65">
            <w:pPr>
              <w:spacing w:after="0" w:line="240" w:lineRule="auto"/>
            </w:pPr>
            <w:r>
              <w:rPr>
                <w:rFonts w:ascii="Courier New" w:eastAsia="Courier New" w:hAnsi="Courier New"/>
                <w:sz w:val="17"/>
              </w:rPr>
              <w:t xml:space="preserve">    on="time", direction="nearest", tolerance=pd.Timedelta("2s"))</w:t>
            </w:r>
          </w:p>
          <w:p w14:paraId="0CD90181" w14:textId="77777777" w:rsidR="00E56DE4" w:rsidRDefault="005D1D65">
            <w:pPr>
              <w:spacing w:after="0" w:line="240" w:lineRule="auto"/>
            </w:pPr>
            <w:r>
              <w:rPr>
                <w:rFonts w:ascii="Courier New" w:eastAsia="Courier New" w:hAnsi="Courier New"/>
                <w:sz w:val="17"/>
              </w:rPr>
              <w:t>communication_df = pd.merge_asof(communication_df, telemetry_sorted[telemetry_cols],</w:t>
            </w:r>
          </w:p>
          <w:p w14:paraId="7C1B7752" w14:textId="77777777" w:rsidR="00E56DE4" w:rsidRDefault="005D1D65">
            <w:pPr>
              <w:spacing w:after="0" w:line="240" w:lineRule="auto"/>
            </w:pPr>
            <w:r>
              <w:rPr>
                <w:rFonts w:ascii="Courier New" w:eastAsia="Courier New" w:hAnsi="Courier New"/>
                <w:sz w:val="17"/>
              </w:rPr>
              <w:t xml:space="preserve">    on="time", direction="nearest", tolerance=pd.Timedelta("2s"))</w:t>
            </w:r>
          </w:p>
          <w:p w14:paraId="44BD6D3D" w14:textId="77777777" w:rsidR="00E56DE4" w:rsidRDefault="005D1D65">
            <w:pPr>
              <w:spacing w:after="0" w:line="240" w:lineRule="auto"/>
            </w:pPr>
            <w:r>
              <w:rPr>
                <w:rFonts w:ascii="Courier New" w:eastAsia="Courier New" w:hAnsi="Courier New"/>
                <w:sz w:val="17"/>
              </w:rPr>
              <w:t xml:space="preserve"> </w:t>
            </w:r>
          </w:p>
          <w:p w14:paraId="32149F18" w14:textId="77777777" w:rsidR="00E56DE4" w:rsidRDefault="005D1D65">
            <w:pPr>
              <w:spacing w:after="0" w:line="240" w:lineRule="auto"/>
            </w:pPr>
            <w:r>
              <w:rPr>
                <w:rFonts w:ascii="Courier New" w:eastAsia="Courier New" w:hAnsi="Courier New"/>
                <w:sz w:val="17"/>
              </w:rPr>
              <w:t>X = communication_df[feature_cols];  y = communication_df[target_cols]</w:t>
            </w:r>
          </w:p>
          <w:p w14:paraId="5C281EB4" w14:textId="77777777" w:rsidR="00E56DE4" w:rsidRDefault="005D1D65">
            <w:pPr>
              <w:spacing w:after="0" w:line="240" w:lineRule="auto"/>
            </w:pPr>
            <w:r>
              <w:rPr>
                <w:rFonts w:ascii="Courier New" w:eastAsia="Courier New" w:hAnsi="Courier New"/>
                <w:sz w:val="17"/>
              </w:rPr>
              <w:t>train_end = int(n * 0.70);  val_end = int(n * 0.85)     # chronological split</w:t>
            </w:r>
          </w:p>
          <w:p w14:paraId="0A2EC812" w14:textId="77777777" w:rsidR="00E56DE4" w:rsidRDefault="005D1D65">
            <w:pPr>
              <w:spacing w:after="0" w:line="240" w:lineRule="auto"/>
            </w:pPr>
            <w:r>
              <w:rPr>
                <w:rFonts w:ascii="Courier New" w:eastAsia="Courier New" w:hAnsi="Courier New"/>
                <w:sz w:val="17"/>
              </w:rPr>
              <w:t>X_train, y_train = X.iloc[:train_end], y.iloc[:train_end]</w:t>
            </w:r>
          </w:p>
          <w:p w14:paraId="3FBE0480" w14:textId="77777777" w:rsidR="00E56DE4" w:rsidRDefault="005D1D65">
            <w:pPr>
              <w:spacing w:after="0" w:line="240" w:lineRule="auto"/>
            </w:pPr>
            <w:r>
              <w:rPr>
                <w:rFonts w:ascii="Courier New" w:eastAsia="Courier New" w:hAnsi="Courier New"/>
                <w:sz w:val="17"/>
              </w:rPr>
              <w:t>X_val,   y_val   = X.iloc[train_end:val_end], y.iloc[train_end:val_end]</w:t>
            </w:r>
          </w:p>
          <w:p w14:paraId="77BF718C" w14:textId="77777777" w:rsidR="00E56DE4" w:rsidRDefault="005D1D65">
            <w:pPr>
              <w:spacing w:after="0" w:line="240" w:lineRule="auto"/>
            </w:pPr>
            <w:r>
              <w:rPr>
                <w:rFonts w:ascii="Courier New" w:eastAsia="Courier New" w:hAnsi="Courier New"/>
                <w:sz w:val="17"/>
              </w:rPr>
              <w:t>X_test,  y_test  = X.iloc[val_end:], y.iloc[val_end:]</w:t>
            </w:r>
          </w:p>
          <w:p w14:paraId="0673F9E7" w14:textId="77777777" w:rsidR="00E56DE4" w:rsidRDefault="005D1D65">
            <w:pPr>
              <w:spacing w:after="0" w:line="240" w:lineRule="auto"/>
            </w:pPr>
            <w:r>
              <w:rPr>
                <w:rFonts w:ascii="Courier New" w:eastAsia="Courier New" w:hAnsi="Courier New"/>
                <w:sz w:val="17"/>
              </w:rPr>
              <w:t xml:space="preserve"> </w:t>
            </w:r>
          </w:p>
          <w:p w14:paraId="2A46D814" w14:textId="77777777" w:rsidR="00E56DE4" w:rsidRDefault="005D1D65">
            <w:pPr>
              <w:spacing w:after="0" w:line="240" w:lineRule="auto"/>
            </w:pPr>
            <w:r>
              <w:rPr>
                <w:rFonts w:ascii="Courier New" w:eastAsia="Courier New" w:hAnsi="Courier New"/>
                <w:sz w:val="17"/>
              </w:rPr>
              <w:t>scaler_X = StandardScaler();  X_train_scaled = scaler_X.fit_transform(X_train)</w:t>
            </w:r>
          </w:p>
        </w:tc>
      </w:tr>
    </w:tbl>
    <w:p w14:paraId="6F23815E" w14:textId="77777777" w:rsidR="00E56DE4" w:rsidRDefault="00E56DE4">
      <w:pPr>
        <w:spacing w:after="80"/>
      </w:pPr>
    </w:p>
    <w:p w14:paraId="4026F380" w14:textId="77777777" w:rsidR="00E56DE4" w:rsidRDefault="005D1D65">
      <w:pPr>
        <w:keepNext/>
        <w:spacing w:before="80" w:after="80"/>
      </w:pPr>
      <w:r>
        <w:rPr>
          <w:b/>
          <w:i/>
        </w:rPr>
        <w:t>FidelityNet model and training loop</w:t>
      </w:r>
    </w:p>
    <w:tbl>
      <w:tblPr>
        <w:tblW w:w="9216" w:type="dxa"/>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60" w:type="dxa"/>
          <w:left w:w="120" w:type="dxa"/>
          <w:bottom w:w="60" w:type="dxa"/>
          <w:right w:w="120" w:type="dxa"/>
        </w:tblCellMar>
        <w:tblLook w:val="04A0" w:firstRow="1" w:lastRow="0" w:firstColumn="1" w:lastColumn="0" w:noHBand="0" w:noVBand="1"/>
      </w:tblPr>
      <w:tblGrid>
        <w:gridCol w:w="9216"/>
      </w:tblGrid>
      <w:tr w:rsidR="00E56DE4" w14:paraId="56EE8FAC" w14:textId="77777777">
        <w:trPr>
          <w:jc w:val="center"/>
        </w:trPr>
        <w:tc>
          <w:tcPr>
            <w:tcW w:w="9216" w:type="dxa"/>
            <w:shd w:val="clear" w:color="auto" w:fill="F2F2F2"/>
          </w:tcPr>
          <w:p w14:paraId="3158552F" w14:textId="77777777" w:rsidR="00E56DE4" w:rsidRDefault="005D1D65">
            <w:pPr>
              <w:spacing w:after="0" w:line="240" w:lineRule="auto"/>
            </w:pPr>
            <w:r>
              <w:rPr>
                <w:rFonts w:ascii="Courier New" w:eastAsia="Courier New" w:hAnsi="Courier New"/>
                <w:sz w:val="17"/>
              </w:rPr>
              <w:t>class FidelityNet(nn.Module):</w:t>
            </w:r>
          </w:p>
          <w:p w14:paraId="24C8C431" w14:textId="77777777" w:rsidR="00E56DE4" w:rsidRDefault="005D1D65">
            <w:pPr>
              <w:spacing w:after="0" w:line="240" w:lineRule="auto"/>
            </w:pPr>
            <w:r>
              <w:rPr>
                <w:rFonts w:ascii="Courier New" w:eastAsia="Courier New" w:hAnsi="Courier New"/>
                <w:sz w:val="17"/>
              </w:rPr>
              <w:t xml:space="preserve">    def __init__(self, input_size=16, output_size=4):</w:t>
            </w:r>
          </w:p>
          <w:p w14:paraId="451B56A7" w14:textId="77777777" w:rsidR="00E56DE4" w:rsidRDefault="005D1D65">
            <w:pPr>
              <w:spacing w:after="0" w:line="240" w:lineRule="auto"/>
            </w:pPr>
            <w:r>
              <w:rPr>
                <w:rFonts w:ascii="Courier New" w:eastAsia="Courier New" w:hAnsi="Courier New"/>
                <w:sz w:val="17"/>
              </w:rPr>
              <w:t xml:space="preserve">        super().__init__()</w:t>
            </w:r>
          </w:p>
          <w:p w14:paraId="44D8301D" w14:textId="77777777" w:rsidR="00E56DE4" w:rsidRDefault="005D1D65">
            <w:pPr>
              <w:spacing w:after="0" w:line="240" w:lineRule="auto"/>
            </w:pPr>
            <w:r>
              <w:rPr>
                <w:rFonts w:ascii="Courier New" w:eastAsia="Courier New" w:hAnsi="Courier New"/>
                <w:sz w:val="17"/>
              </w:rPr>
              <w:t xml:space="preserve">        self.network = nn.Sequential(</w:t>
            </w:r>
          </w:p>
          <w:p w14:paraId="34BAB482" w14:textId="77777777" w:rsidR="00E56DE4" w:rsidRDefault="005D1D65">
            <w:pPr>
              <w:spacing w:after="0" w:line="240" w:lineRule="auto"/>
            </w:pPr>
            <w:r>
              <w:rPr>
                <w:rFonts w:ascii="Courier New" w:eastAsia="Courier New" w:hAnsi="Courier New"/>
                <w:sz w:val="17"/>
              </w:rPr>
              <w:t xml:space="preserve">            nn.Linear(input_size, 64), nn.ReLU(), nn.Dropout(0.2),</w:t>
            </w:r>
          </w:p>
          <w:p w14:paraId="79ABAF3F" w14:textId="77777777" w:rsidR="00E56DE4" w:rsidRDefault="005D1D65">
            <w:pPr>
              <w:spacing w:after="0" w:line="240" w:lineRule="auto"/>
            </w:pPr>
            <w:r>
              <w:rPr>
                <w:rFonts w:ascii="Courier New" w:eastAsia="Courier New" w:hAnsi="Courier New"/>
                <w:sz w:val="17"/>
              </w:rPr>
              <w:t xml:space="preserve">            nn.Linear(64, 32),         nn.ReLU(), nn.Dropout(0.2),</w:t>
            </w:r>
          </w:p>
          <w:p w14:paraId="4A6F03CA" w14:textId="77777777" w:rsidR="00E56DE4" w:rsidRDefault="005D1D65">
            <w:pPr>
              <w:spacing w:after="0" w:line="240" w:lineRule="auto"/>
            </w:pPr>
            <w:r>
              <w:rPr>
                <w:rFonts w:ascii="Courier New" w:eastAsia="Courier New" w:hAnsi="Courier New"/>
                <w:sz w:val="17"/>
              </w:rPr>
              <w:t xml:space="preserve">            nn.Linear(32, output_size))</w:t>
            </w:r>
          </w:p>
          <w:p w14:paraId="1FF1389F" w14:textId="77777777" w:rsidR="00E56DE4" w:rsidRDefault="005D1D65">
            <w:pPr>
              <w:spacing w:after="0" w:line="240" w:lineRule="auto"/>
            </w:pPr>
            <w:r>
              <w:rPr>
                <w:rFonts w:ascii="Courier New" w:eastAsia="Courier New" w:hAnsi="Courier New"/>
                <w:sz w:val="17"/>
              </w:rPr>
              <w:t xml:space="preserve">    def forward(self, x):  return self.network(x)</w:t>
            </w:r>
          </w:p>
          <w:p w14:paraId="0415F63F" w14:textId="77777777" w:rsidR="00E56DE4" w:rsidRDefault="005D1D65">
            <w:pPr>
              <w:spacing w:after="0" w:line="240" w:lineRule="auto"/>
            </w:pPr>
            <w:r>
              <w:rPr>
                <w:rFonts w:ascii="Courier New" w:eastAsia="Courier New" w:hAnsi="Courier New"/>
                <w:sz w:val="17"/>
              </w:rPr>
              <w:t xml:space="preserve"> </w:t>
            </w:r>
          </w:p>
          <w:p w14:paraId="59947121" w14:textId="77777777" w:rsidR="00E56DE4" w:rsidRDefault="005D1D65">
            <w:pPr>
              <w:spacing w:after="0" w:line="240" w:lineRule="auto"/>
            </w:pPr>
            <w:r>
              <w:rPr>
                <w:rFonts w:ascii="Courier New" w:eastAsia="Courier New" w:hAnsi="Courier New"/>
                <w:sz w:val="17"/>
              </w:rPr>
              <w:t>criterion = nn.MSELoss()</w:t>
            </w:r>
          </w:p>
          <w:p w14:paraId="2EC4D934" w14:textId="77777777" w:rsidR="00E56DE4" w:rsidRDefault="005D1D65">
            <w:pPr>
              <w:spacing w:after="0" w:line="240" w:lineRule="auto"/>
            </w:pPr>
            <w:r>
              <w:rPr>
                <w:rFonts w:ascii="Courier New" w:eastAsia="Courier New" w:hAnsi="Courier New"/>
                <w:sz w:val="17"/>
              </w:rPr>
              <w:t>optimizer = optim.Adam(model.parameters(), lr=0.001)</w:t>
            </w:r>
          </w:p>
          <w:p w14:paraId="50CD6E0A" w14:textId="77777777" w:rsidR="00E56DE4" w:rsidRDefault="005D1D65">
            <w:pPr>
              <w:spacing w:after="0" w:line="240" w:lineRule="auto"/>
            </w:pPr>
            <w:r>
              <w:rPr>
                <w:rFonts w:ascii="Courier New" w:eastAsia="Courier New" w:hAnsi="Courier New"/>
                <w:sz w:val="17"/>
              </w:rPr>
              <w:t>for epoch in range(200):</w:t>
            </w:r>
          </w:p>
          <w:p w14:paraId="740360C7" w14:textId="77777777" w:rsidR="00E56DE4" w:rsidRDefault="005D1D65">
            <w:pPr>
              <w:spacing w:after="0" w:line="240" w:lineRule="auto"/>
            </w:pPr>
            <w:r>
              <w:rPr>
                <w:rFonts w:ascii="Courier New" w:eastAsia="Courier New" w:hAnsi="Courier New"/>
                <w:sz w:val="17"/>
              </w:rPr>
              <w:t xml:space="preserve">    model.train();  optimizer.zero_grad()</w:t>
            </w:r>
          </w:p>
          <w:p w14:paraId="40A4A8C1" w14:textId="77777777" w:rsidR="00E56DE4" w:rsidRDefault="005D1D65">
            <w:pPr>
              <w:spacing w:after="0" w:line="240" w:lineRule="auto"/>
            </w:pPr>
            <w:r>
              <w:rPr>
                <w:rFonts w:ascii="Courier New" w:eastAsia="Courier New" w:hAnsi="Courier New"/>
                <w:sz w:val="17"/>
              </w:rPr>
              <w:t xml:space="preserve">    loss = criterion(model(X_train_tensor), y_train_tensor)</w:t>
            </w:r>
          </w:p>
          <w:p w14:paraId="07EAD4B3" w14:textId="77777777" w:rsidR="00E56DE4" w:rsidRDefault="005D1D65">
            <w:pPr>
              <w:spacing w:after="0" w:line="240" w:lineRule="auto"/>
            </w:pPr>
            <w:r>
              <w:rPr>
                <w:rFonts w:ascii="Courier New" w:eastAsia="Courier New" w:hAnsi="Courier New"/>
                <w:sz w:val="17"/>
              </w:rPr>
              <w:t xml:space="preserve">    loss.backward();  optimizer.step()</w:t>
            </w:r>
          </w:p>
        </w:tc>
      </w:tr>
    </w:tbl>
    <w:p w14:paraId="190A9F9D" w14:textId="77777777" w:rsidR="00E56DE4" w:rsidRDefault="00E56DE4">
      <w:pPr>
        <w:spacing w:after="80"/>
      </w:pPr>
    </w:p>
    <w:p w14:paraId="479A139D" w14:textId="77777777" w:rsidR="00E56DE4" w:rsidRDefault="005D1D65">
      <w:pPr>
        <w:keepNext/>
        <w:spacing w:before="80" w:after="80"/>
      </w:pPr>
      <w:r>
        <w:rPr>
          <w:b/>
          <w:i/>
        </w:rPr>
        <w:t>Monte Carlo Dropout, fidelity score and mismatch rule</w:t>
      </w:r>
    </w:p>
    <w:tbl>
      <w:tblPr>
        <w:tblW w:w="9216" w:type="dxa"/>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60" w:type="dxa"/>
          <w:left w:w="120" w:type="dxa"/>
          <w:bottom w:w="60" w:type="dxa"/>
          <w:right w:w="120" w:type="dxa"/>
        </w:tblCellMar>
        <w:tblLook w:val="04A0" w:firstRow="1" w:lastRow="0" w:firstColumn="1" w:lastColumn="0" w:noHBand="0" w:noVBand="1"/>
      </w:tblPr>
      <w:tblGrid>
        <w:gridCol w:w="9216"/>
      </w:tblGrid>
      <w:tr w:rsidR="00E56DE4" w14:paraId="5D23400A" w14:textId="77777777">
        <w:trPr>
          <w:jc w:val="center"/>
        </w:trPr>
        <w:tc>
          <w:tcPr>
            <w:tcW w:w="9216" w:type="dxa"/>
            <w:shd w:val="clear" w:color="auto" w:fill="F2F2F2"/>
          </w:tcPr>
          <w:p w14:paraId="7CEF561B" w14:textId="77777777" w:rsidR="00E56DE4" w:rsidRDefault="005D1D65">
            <w:pPr>
              <w:spacing w:after="0" w:line="240" w:lineRule="auto"/>
            </w:pPr>
            <w:r>
              <w:rPr>
                <w:rFonts w:ascii="Courier New" w:eastAsia="Courier New" w:hAnsi="Courier New"/>
                <w:sz w:val="17"/>
              </w:rPr>
              <w:t>model.train()                       # keep dropout ON during prediction</w:t>
            </w:r>
          </w:p>
          <w:p w14:paraId="04C7557B" w14:textId="77777777" w:rsidR="00E56DE4" w:rsidRDefault="005D1D65">
            <w:pPr>
              <w:spacing w:after="0" w:line="240" w:lineRule="auto"/>
            </w:pPr>
            <w:r>
              <w:rPr>
                <w:rFonts w:ascii="Courier New" w:eastAsia="Courier New" w:hAnsi="Courier New"/>
                <w:sz w:val="17"/>
              </w:rPr>
              <w:t>mc_predictions = []</w:t>
            </w:r>
          </w:p>
          <w:p w14:paraId="6E26F2F9" w14:textId="77777777" w:rsidR="00E56DE4" w:rsidRDefault="005D1D65">
            <w:pPr>
              <w:spacing w:after="0" w:line="240" w:lineRule="auto"/>
            </w:pPr>
            <w:r>
              <w:rPr>
                <w:rFonts w:ascii="Courier New" w:eastAsia="Courier New" w:hAnsi="Courier New"/>
                <w:sz w:val="17"/>
              </w:rPr>
              <w:t>with torch.no_grad():</w:t>
            </w:r>
          </w:p>
          <w:p w14:paraId="67442980" w14:textId="77777777" w:rsidR="00E56DE4" w:rsidRDefault="005D1D65">
            <w:pPr>
              <w:spacing w:after="0" w:line="240" w:lineRule="auto"/>
            </w:pPr>
            <w:r>
              <w:rPr>
                <w:rFonts w:ascii="Courier New" w:eastAsia="Courier New" w:hAnsi="Courier New"/>
                <w:sz w:val="17"/>
              </w:rPr>
              <w:t xml:space="preserve">    for _ in range(100):</w:t>
            </w:r>
          </w:p>
          <w:p w14:paraId="3CF8F4D5" w14:textId="77777777" w:rsidR="00E56DE4" w:rsidRDefault="005D1D65">
            <w:pPr>
              <w:spacing w:after="0" w:line="240" w:lineRule="auto"/>
            </w:pPr>
            <w:r>
              <w:rPr>
                <w:rFonts w:ascii="Courier New" w:eastAsia="Courier New" w:hAnsi="Courier New"/>
                <w:sz w:val="17"/>
              </w:rPr>
              <w:t xml:space="preserve">        pred = model(X_val_tensor).numpy()</w:t>
            </w:r>
          </w:p>
          <w:p w14:paraId="35D56758" w14:textId="77777777" w:rsidR="00E56DE4" w:rsidRDefault="005D1D65">
            <w:pPr>
              <w:spacing w:after="0" w:line="240" w:lineRule="auto"/>
            </w:pPr>
            <w:r>
              <w:rPr>
                <w:rFonts w:ascii="Courier New" w:eastAsia="Courier New" w:hAnsi="Courier New"/>
                <w:sz w:val="17"/>
              </w:rPr>
              <w:t xml:space="preserve">        mc_predictions.append(scaler_y.inverse_transform(pred))</w:t>
            </w:r>
          </w:p>
          <w:p w14:paraId="56EA7E3F" w14:textId="77777777" w:rsidR="00E56DE4" w:rsidRDefault="005D1D65">
            <w:pPr>
              <w:spacing w:after="0" w:line="240" w:lineRule="auto"/>
            </w:pPr>
            <w:r>
              <w:rPr>
                <w:rFonts w:ascii="Courier New" w:eastAsia="Courier New" w:hAnsi="Courier New"/>
                <w:sz w:val="17"/>
              </w:rPr>
              <w:t>mc_mean = np.array(mc_predictions).mean(axis=0)     # prediction</w:t>
            </w:r>
          </w:p>
          <w:p w14:paraId="7CFA2A93" w14:textId="77777777" w:rsidR="00E56DE4" w:rsidRDefault="005D1D65">
            <w:pPr>
              <w:spacing w:after="0" w:line="240" w:lineRule="auto"/>
            </w:pPr>
            <w:r>
              <w:rPr>
                <w:rFonts w:ascii="Courier New" w:eastAsia="Courier New" w:hAnsi="Courier New"/>
                <w:sz w:val="17"/>
              </w:rPr>
              <w:t>mc_std  = np.array(mc_predictions).std(axis=0)      # uncertainty</w:t>
            </w:r>
          </w:p>
          <w:p w14:paraId="244034A0" w14:textId="77777777" w:rsidR="00E56DE4" w:rsidRDefault="005D1D65">
            <w:pPr>
              <w:spacing w:after="0" w:line="240" w:lineRule="auto"/>
            </w:pPr>
            <w:r>
              <w:rPr>
                <w:rFonts w:ascii="Courier New" w:eastAsia="Courier New" w:hAnsi="Courier New"/>
                <w:sz w:val="17"/>
              </w:rPr>
              <w:t xml:space="preserve"> </w:t>
            </w:r>
          </w:p>
          <w:p w14:paraId="4E2FB544" w14:textId="77777777" w:rsidR="00E56DE4" w:rsidRDefault="005D1D65">
            <w:pPr>
              <w:spacing w:after="0" w:line="240" w:lineRule="auto"/>
            </w:pPr>
            <w:r>
              <w:rPr>
                <w:rFonts w:ascii="Courier New" w:eastAsia="Courier New" w:hAnsi="Courier New"/>
                <w:sz w:val="17"/>
              </w:rPr>
              <w:t>fidelity = max(0, 1 - mae / np.mean(np.abs(actual))) * 100</w:t>
            </w:r>
          </w:p>
          <w:p w14:paraId="1749D510" w14:textId="77777777" w:rsidR="00E56DE4" w:rsidRDefault="005D1D65">
            <w:pPr>
              <w:spacing w:after="0" w:line="240" w:lineRule="auto"/>
            </w:pPr>
            <w:r>
              <w:rPr>
                <w:rFonts w:ascii="Courier New" w:eastAsia="Courier New" w:hAnsi="Courier New"/>
                <w:sz w:val="17"/>
              </w:rPr>
              <w:t xml:space="preserve"> </w:t>
            </w:r>
          </w:p>
          <w:p w14:paraId="067F74BF" w14:textId="77777777" w:rsidR="00E56DE4" w:rsidRDefault="005D1D65">
            <w:pPr>
              <w:spacing w:after="0" w:line="240" w:lineRule="auto"/>
            </w:pPr>
            <w:r>
              <w:rPr>
                <w:rFonts w:ascii="Courier New" w:eastAsia="Courier New" w:hAnsi="Courier New"/>
                <w:sz w:val="17"/>
              </w:rPr>
              <w:t>val_errors = np.abs(val_actual - val_pred)</w:t>
            </w:r>
          </w:p>
          <w:p w14:paraId="62AE841F" w14:textId="77777777" w:rsidR="00E56DE4" w:rsidRDefault="005D1D65">
            <w:pPr>
              <w:spacing w:after="0" w:line="240" w:lineRule="auto"/>
            </w:pPr>
            <w:r>
              <w:rPr>
                <w:rFonts w:ascii="Courier New" w:eastAsia="Courier New" w:hAnsi="Courier New"/>
                <w:sz w:val="17"/>
              </w:rPr>
              <w:t>threshold  = np.percentile(val_errors, 95)          # learned on validation only</w:t>
            </w:r>
          </w:p>
          <w:p w14:paraId="5C0F9711" w14:textId="77777777" w:rsidR="00E56DE4" w:rsidRDefault="005D1D65">
            <w:pPr>
              <w:spacing w:after="0" w:line="240" w:lineRule="auto"/>
            </w:pPr>
            <w:r>
              <w:rPr>
                <w:rFonts w:ascii="Courier New" w:eastAsia="Courier New" w:hAnsi="Courier New"/>
                <w:sz w:val="17"/>
              </w:rPr>
              <w:t>mismatch_flags = test_errors &gt; threshold</w:t>
            </w:r>
          </w:p>
        </w:tc>
      </w:tr>
    </w:tbl>
    <w:p w14:paraId="2C5CA9CF" w14:textId="77777777" w:rsidR="00E56DE4" w:rsidRDefault="00E56DE4">
      <w:pPr>
        <w:spacing w:after="80"/>
      </w:pPr>
    </w:p>
    <w:p w14:paraId="79EB2C6F" w14:textId="77777777" w:rsidR="00E56DE4" w:rsidRDefault="005D1D65">
      <w:pPr>
        <w:keepNext/>
        <w:pageBreakBefore/>
        <w:spacing w:after="280"/>
        <w:jc w:val="center"/>
      </w:pPr>
      <w:bookmarkStart w:id="22" w:name="c6"/>
      <w:r>
        <w:rPr>
          <w:b/>
          <w:sz w:val="30"/>
        </w:rPr>
        <w:lastRenderedPageBreak/>
        <w:t>CHAPTER - 6 RESULTS &amp; VISUAL ANALYSIS</w:t>
      </w:r>
      <w:bookmarkEnd w:id="22"/>
    </w:p>
    <w:p w14:paraId="4E148E0B" w14:textId="77777777" w:rsidR="00E56DE4" w:rsidRDefault="005D1D65">
      <w:pPr>
        <w:keepNext/>
        <w:spacing w:before="160"/>
      </w:pPr>
      <w:r>
        <w:rPr>
          <w:b/>
          <w:sz w:val="26"/>
        </w:rPr>
        <w:t>6.1 Random Forest Baseline</w:t>
      </w:r>
    </w:p>
    <w:p w14:paraId="059A0F3F" w14:textId="77777777" w:rsidR="00E56DE4" w:rsidRDefault="005D1D65">
      <w:pPr>
        <w:jc w:val="both"/>
      </w:pPr>
      <w:r>
        <w:t>The Random Forest was trained on the 456 training samples and evaluated on the 98 validation samples. R² is not meaningful here because several validation targets are almost constant (R² is zero or negative), so MAE and RMSE in the original download units are used.</w:t>
      </w:r>
    </w:p>
    <w:p w14:paraId="02478FCC" w14:textId="77777777" w:rsidR="00E56DE4" w:rsidRDefault="005D1D65">
      <w:pPr>
        <w:keepNext/>
        <w:spacing w:before="120" w:after="80"/>
        <w:jc w:val="center"/>
      </w:pPr>
      <w:bookmarkStart w:id="23" w:name="t61"/>
      <w:r>
        <w:rPr>
          <w:b/>
          <w:sz w:val="22"/>
        </w:rPr>
        <w:t>Table 6.1: Random Forest versus train-mean guess on validation data</w:t>
      </w:r>
      <w:bookmarkEnd w:id="23"/>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1584"/>
        <w:gridCol w:w="1728"/>
        <w:gridCol w:w="1728"/>
        <w:gridCol w:w="2160"/>
        <w:gridCol w:w="2160"/>
      </w:tblGrid>
      <w:tr w:rsidR="00E56DE4" w14:paraId="3471BEFB" w14:textId="77777777">
        <w:trPr>
          <w:tblHeader/>
          <w:jc w:val="center"/>
        </w:trPr>
        <w:tc>
          <w:tcPr>
            <w:tcW w:w="1584" w:type="dxa"/>
            <w:shd w:val="clear" w:color="auto" w:fill="D9E2F3"/>
          </w:tcPr>
          <w:p w14:paraId="0E644986" w14:textId="77777777" w:rsidR="00E56DE4" w:rsidRDefault="005D1D65">
            <w:pPr>
              <w:spacing w:before="20" w:after="20" w:line="240" w:lineRule="auto"/>
              <w:jc w:val="center"/>
            </w:pPr>
            <w:r>
              <w:rPr>
                <w:b/>
                <w:sz w:val="21"/>
              </w:rPr>
              <w:t>Link</w:t>
            </w:r>
          </w:p>
        </w:tc>
        <w:tc>
          <w:tcPr>
            <w:tcW w:w="1728" w:type="dxa"/>
            <w:shd w:val="clear" w:color="auto" w:fill="D9E2F3"/>
          </w:tcPr>
          <w:p w14:paraId="386546F1" w14:textId="77777777" w:rsidR="00E56DE4" w:rsidRDefault="005D1D65">
            <w:pPr>
              <w:spacing w:before="20" w:after="20" w:line="240" w:lineRule="auto"/>
              <w:jc w:val="center"/>
            </w:pPr>
            <w:r>
              <w:rPr>
                <w:b/>
                <w:sz w:val="21"/>
              </w:rPr>
              <w:t>RF MAE</w:t>
            </w:r>
          </w:p>
        </w:tc>
        <w:tc>
          <w:tcPr>
            <w:tcW w:w="1728" w:type="dxa"/>
            <w:shd w:val="clear" w:color="auto" w:fill="D9E2F3"/>
          </w:tcPr>
          <w:p w14:paraId="205F4AF1" w14:textId="77777777" w:rsidR="00E56DE4" w:rsidRDefault="005D1D65">
            <w:pPr>
              <w:spacing w:before="20" w:after="20" w:line="240" w:lineRule="auto"/>
              <w:jc w:val="center"/>
            </w:pPr>
            <w:r>
              <w:rPr>
                <w:b/>
                <w:sz w:val="21"/>
              </w:rPr>
              <w:t>RF RMSE</w:t>
            </w:r>
          </w:p>
        </w:tc>
        <w:tc>
          <w:tcPr>
            <w:tcW w:w="2160" w:type="dxa"/>
            <w:shd w:val="clear" w:color="auto" w:fill="D9E2F3"/>
          </w:tcPr>
          <w:p w14:paraId="02CACCA8" w14:textId="77777777" w:rsidR="00E56DE4" w:rsidRDefault="005D1D65">
            <w:pPr>
              <w:spacing w:before="20" w:after="20" w:line="240" w:lineRule="auto"/>
              <w:jc w:val="center"/>
            </w:pPr>
            <w:r>
              <w:rPr>
                <w:b/>
                <w:sz w:val="21"/>
              </w:rPr>
              <w:t>Train-mean MAE</w:t>
            </w:r>
          </w:p>
        </w:tc>
        <w:tc>
          <w:tcPr>
            <w:tcW w:w="2160" w:type="dxa"/>
            <w:shd w:val="clear" w:color="auto" w:fill="D9E2F3"/>
          </w:tcPr>
          <w:p w14:paraId="3919F8FC" w14:textId="77777777" w:rsidR="00E56DE4" w:rsidRDefault="005D1D65">
            <w:pPr>
              <w:spacing w:before="20" w:after="20" w:line="240" w:lineRule="auto"/>
              <w:jc w:val="center"/>
            </w:pPr>
            <w:r>
              <w:rPr>
                <w:b/>
                <w:sz w:val="21"/>
              </w:rPr>
              <w:t>Train-mean RMSE</w:t>
            </w:r>
          </w:p>
        </w:tc>
      </w:tr>
      <w:tr w:rsidR="00E56DE4" w14:paraId="2BBF7EF7" w14:textId="77777777">
        <w:trPr>
          <w:cantSplit/>
          <w:jc w:val="center"/>
        </w:trPr>
        <w:tc>
          <w:tcPr>
            <w:tcW w:w="1584" w:type="dxa"/>
          </w:tcPr>
          <w:p w14:paraId="0AB86F17" w14:textId="77777777" w:rsidR="00E56DE4" w:rsidRDefault="005D1D65">
            <w:pPr>
              <w:spacing w:before="20" w:after="20" w:line="240" w:lineRule="auto"/>
            </w:pPr>
            <w:r>
              <w:rPr>
                <w:b/>
                <w:sz w:val="21"/>
              </w:rPr>
              <w:t>dl_lw1</w:t>
            </w:r>
          </w:p>
        </w:tc>
        <w:tc>
          <w:tcPr>
            <w:tcW w:w="1728" w:type="dxa"/>
          </w:tcPr>
          <w:p w14:paraId="608A78E8" w14:textId="77777777" w:rsidR="00E56DE4" w:rsidRDefault="005D1D65">
            <w:pPr>
              <w:spacing w:before="20" w:after="20" w:line="240" w:lineRule="auto"/>
              <w:jc w:val="center"/>
            </w:pPr>
            <w:r>
              <w:rPr>
                <w:sz w:val="21"/>
              </w:rPr>
              <w:t>73.815</w:t>
            </w:r>
          </w:p>
        </w:tc>
        <w:tc>
          <w:tcPr>
            <w:tcW w:w="1728" w:type="dxa"/>
          </w:tcPr>
          <w:p w14:paraId="3B4D34EC" w14:textId="77777777" w:rsidR="00E56DE4" w:rsidRDefault="005D1D65">
            <w:pPr>
              <w:spacing w:before="20" w:after="20" w:line="240" w:lineRule="auto"/>
              <w:jc w:val="center"/>
            </w:pPr>
            <w:r>
              <w:rPr>
                <w:sz w:val="21"/>
              </w:rPr>
              <w:t>138.265</w:t>
            </w:r>
          </w:p>
        </w:tc>
        <w:tc>
          <w:tcPr>
            <w:tcW w:w="2160" w:type="dxa"/>
          </w:tcPr>
          <w:p w14:paraId="1BF41701" w14:textId="77777777" w:rsidR="00E56DE4" w:rsidRDefault="005D1D65">
            <w:pPr>
              <w:spacing w:before="20" w:after="20" w:line="240" w:lineRule="auto"/>
              <w:jc w:val="center"/>
            </w:pPr>
            <w:r>
              <w:rPr>
                <w:sz w:val="21"/>
              </w:rPr>
              <w:t>54.704</w:t>
            </w:r>
          </w:p>
        </w:tc>
        <w:tc>
          <w:tcPr>
            <w:tcW w:w="2160" w:type="dxa"/>
          </w:tcPr>
          <w:p w14:paraId="7E234FF6" w14:textId="77777777" w:rsidR="00E56DE4" w:rsidRDefault="005D1D65">
            <w:pPr>
              <w:spacing w:before="20" w:after="20" w:line="240" w:lineRule="auto"/>
              <w:jc w:val="center"/>
            </w:pPr>
            <w:r>
              <w:rPr>
                <w:sz w:val="21"/>
              </w:rPr>
              <w:t>54.704</w:t>
            </w:r>
          </w:p>
        </w:tc>
      </w:tr>
      <w:tr w:rsidR="00E56DE4" w14:paraId="1565029D" w14:textId="77777777">
        <w:trPr>
          <w:cantSplit/>
          <w:jc w:val="center"/>
        </w:trPr>
        <w:tc>
          <w:tcPr>
            <w:tcW w:w="1584" w:type="dxa"/>
          </w:tcPr>
          <w:p w14:paraId="6C76811A" w14:textId="77777777" w:rsidR="00E56DE4" w:rsidRDefault="005D1D65">
            <w:pPr>
              <w:spacing w:before="20" w:after="20" w:line="240" w:lineRule="auto"/>
            </w:pPr>
            <w:r>
              <w:rPr>
                <w:b/>
                <w:sz w:val="21"/>
              </w:rPr>
              <w:t>dl_lw2</w:t>
            </w:r>
          </w:p>
        </w:tc>
        <w:tc>
          <w:tcPr>
            <w:tcW w:w="1728" w:type="dxa"/>
          </w:tcPr>
          <w:p w14:paraId="1943A534" w14:textId="77777777" w:rsidR="00E56DE4" w:rsidRDefault="005D1D65">
            <w:pPr>
              <w:spacing w:before="20" w:after="20" w:line="240" w:lineRule="auto"/>
              <w:jc w:val="center"/>
            </w:pPr>
            <w:r>
              <w:rPr>
                <w:sz w:val="21"/>
              </w:rPr>
              <w:t>114.705</w:t>
            </w:r>
          </w:p>
        </w:tc>
        <w:tc>
          <w:tcPr>
            <w:tcW w:w="1728" w:type="dxa"/>
          </w:tcPr>
          <w:p w14:paraId="53257EF3" w14:textId="77777777" w:rsidR="00E56DE4" w:rsidRDefault="005D1D65">
            <w:pPr>
              <w:spacing w:before="20" w:after="20" w:line="240" w:lineRule="auto"/>
              <w:jc w:val="center"/>
            </w:pPr>
            <w:r>
              <w:rPr>
                <w:sz w:val="21"/>
              </w:rPr>
              <w:t>214.562</w:t>
            </w:r>
          </w:p>
        </w:tc>
        <w:tc>
          <w:tcPr>
            <w:tcW w:w="2160" w:type="dxa"/>
          </w:tcPr>
          <w:p w14:paraId="60841FEB" w14:textId="77777777" w:rsidR="00E56DE4" w:rsidRDefault="005D1D65">
            <w:pPr>
              <w:spacing w:before="20" w:after="20" w:line="240" w:lineRule="auto"/>
              <w:jc w:val="center"/>
            </w:pPr>
            <w:r>
              <w:rPr>
                <w:sz w:val="21"/>
              </w:rPr>
              <w:t>201.115</w:t>
            </w:r>
          </w:p>
        </w:tc>
        <w:tc>
          <w:tcPr>
            <w:tcW w:w="2160" w:type="dxa"/>
          </w:tcPr>
          <w:p w14:paraId="47C96CF0" w14:textId="77777777" w:rsidR="00E56DE4" w:rsidRDefault="005D1D65">
            <w:pPr>
              <w:spacing w:before="20" w:after="20" w:line="240" w:lineRule="auto"/>
              <w:jc w:val="center"/>
            </w:pPr>
            <w:r>
              <w:rPr>
                <w:sz w:val="21"/>
              </w:rPr>
              <w:t>201.115</w:t>
            </w:r>
          </w:p>
        </w:tc>
      </w:tr>
      <w:tr w:rsidR="00E56DE4" w14:paraId="61A5A888" w14:textId="77777777">
        <w:trPr>
          <w:cantSplit/>
          <w:jc w:val="center"/>
        </w:trPr>
        <w:tc>
          <w:tcPr>
            <w:tcW w:w="1584" w:type="dxa"/>
          </w:tcPr>
          <w:p w14:paraId="5F220931" w14:textId="77777777" w:rsidR="00E56DE4" w:rsidRDefault="005D1D65">
            <w:pPr>
              <w:spacing w:before="20" w:after="20" w:line="240" w:lineRule="auto"/>
            </w:pPr>
            <w:r>
              <w:rPr>
                <w:b/>
                <w:sz w:val="21"/>
              </w:rPr>
              <w:t>dl_lw3</w:t>
            </w:r>
          </w:p>
        </w:tc>
        <w:tc>
          <w:tcPr>
            <w:tcW w:w="1728" w:type="dxa"/>
          </w:tcPr>
          <w:p w14:paraId="37C77392" w14:textId="77777777" w:rsidR="00E56DE4" w:rsidRDefault="005D1D65">
            <w:pPr>
              <w:spacing w:before="20" w:after="20" w:line="240" w:lineRule="auto"/>
              <w:jc w:val="center"/>
            </w:pPr>
            <w:r>
              <w:rPr>
                <w:sz w:val="21"/>
              </w:rPr>
              <w:t>428.039</w:t>
            </w:r>
          </w:p>
        </w:tc>
        <w:tc>
          <w:tcPr>
            <w:tcW w:w="1728" w:type="dxa"/>
          </w:tcPr>
          <w:p w14:paraId="79A9688D" w14:textId="77777777" w:rsidR="00E56DE4" w:rsidRDefault="005D1D65">
            <w:pPr>
              <w:spacing w:before="20" w:after="20" w:line="240" w:lineRule="auto"/>
              <w:jc w:val="center"/>
            </w:pPr>
            <w:r>
              <w:rPr>
                <w:sz w:val="21"/>
              </w:rPr>
              <w:t>468.400</w:t>
            </w:r>
          </w:p>
        </w:tc>
        <w:tc>
          <w:tcPr>
            <w:tcW w:w="2160" w:type="dxa"/>
          </w:tcPr>
          <w:p w14:paraId="731CD21F" w14:textId="77777777" w:rsidR="00E56DE4" w:rsidRDefault="005D1D65">
            <w:pPr>
              <w:spacing w:before="20" w:after="20" w:line="240" w:lineRule="auto"/>
              <w:jc w:val="center"/>
            </w:pPr>
            <w:r>
              <w:rPr>
                <w:sz w:val="21"/>
              </w:rPr>
              <w:t>492.431</w:t>
            </w:r>
          </w:p>
        </w:tc>
        <w:tc>
          <w:tcPr>
            <w:tcW w:w="2160" w:type="dxa"/>
          </w:tcPr>
          <w:p w14:paraId="33B5D47E" w14:textId="77777777" w:rsidR="00E56DE4" w:rsidRDefault="005D1D65">
            <w:pPr>
              <w:spacing w:before="20" w:after="20" w:line="240" w:lineRule="auto"/>
              <w:jc w:val="center"/>
            </w:pPr>
            <w:r>
              <w:rPr>
                <w:sz w:val="21"/>
              </w:rPr>
              <w:t>501.734</w:t>
            </w:r>
          </w:p>
        </w:tc>
      </w:tr>
      <w:tr w:rsidR="00E56DE4" w14:paraId="744C1F00" w14:textId="77777777">
        <w:trPr>
          <w:cantSplit/>
          <w:jc w:val="center"/>
        </w:trPr>
        <w:tc>
          <w:tcPr>
            <w:tcW w:w="1584" w:type="dxa"/>
          </w:tcPr>
          <w:p w14:paraId="2B3F638A" w14:textId="77777777" w:rsidR="00E56DE4" w:rsidRDefault="005D1D65">
            <w:pPr>
              <w:spacing w:before="20" w:after="20" w:line="240" w:lineRule="auto"/>
            </w:pPr>
            <w:r>
              <w:rPr>
                <w:b/>
                <w:sz w:val="21"/>
              </w:rPr>
              <w:t>dl_lw4</w:t>
            </w:r>
          </w:p>
        </w:tc>
        <w:tc>
          <w:tcPr>
            <w:tcW w:w="1728" w:type="dxa"/>
          </w:tcPr>
          <w:p w14:paraId="39DA81D2" w14:textId="77777777" w:rsidR="00E56DE4" w:rsidRDefault="005D1D65">
            <w:pPr>
              <w:spacing w:before="20" w:after="20" w:line="240" w:lineRule="auto"/>
              <w:jc w:val="center"/>
            </w:pPr>
            <w:r>
              <w:rPr>
                <w:sz w:val="21"/>
              </w:rPr>
              <w:t>5.780</w:t>
            </w:r>
          </w:p>
        </w:tc>
        <w:tc>
          <w:tcPr>
            <w:tcW w:w="1728" w:type="dxa"/>
          </w:tcPr>
          <w:p w14:paraId="0EB32338" w14:textId="77777777" w:rsidR="00E56DE4" w:rsidRDefault="005D1D65">
            <w:pPr>
              <w:spacing w:before="20" w:after="20" w:line="240" w:lineRule="auto"/>
              <w:jc w:val="center"/>
            </w:pPr>
            <w:r>
              <w:rPr>
                <w:sz w:val="21"/>
              </w:rPr>
              <w:t>8.803</w:t>
            </w:r>
          </w:p>
        </w:tc>
        <w:tc>
          <w:tcPr>
            <w:tcW w:w="2160" w:type="dxa"/>
          </w:tcPr>
          <w:p w14:paraId="095ACB3A" w14:textId="77777777" w:rsidR="00E56DE4" w:rsidRDefault="005D1D65">
            <w:pPr>
              <w:spacing w:before="20" w:after="20" w:line="240" w:lineRule="auto"/>
              <w:jc w:val="center"/>
            </w:pPr>
            <w:r>
              <w:rPr>
                <w:sz w:val="21"/>
              </w:rPr>
              <w:t>13.988</w:t>
            </w:r>
          </w:p>
        </w:tc>
        <w:tc>
          <w:tcPr>
            <w:tcW w:w="2160" w:type="dxa"/>
          </w:tcPr>
          <w:p w14:paraId="7B33262A" w14:textId="77777777" w:rsidR="00E56DE4" w:rsidRDefault="005D1D65">
            <w:pPr>
              <w:spacing w:before="20" w:after="20" w:line="240" w:lineRule="auto"/>
              <w:jc w:val="center"/>
            </w:pPr>
            <w:r>
              <w:rPr>
                <w:sz w:val="21"/>
              </w:rPr>
              <w:t>14.054</w:t>
            </w:r>
          </w:p>
        </w:tc>
      </w:tr>
    </w:tbl>
    <w:p w14:paraId="274E4C0C" w14:textId="77777777" w:rsidR="00E56DE4" w:rsidRDefault="00E56DE4">
      <w:pPr>
        <w:spacing w:after="80"/>
      </w:pPr>
    </w:p>
    <w:p w14:paraId="01C82462" w14:textId="77777777" w:rsidR="00E56DE4" w:rsidRDefault="005D1D65">
      <w:pPr>
        <w:jc w:val="both"/>
      </w:pPr>
      <w:r>
        <w:t>The Random Forest beats the train-mean guess on lw2 (114.7 vs 201.1), lw3 (428.0 vs 492.4) and lw4 (5.8 vs 14.0), but loses on dl_lw1 (73.8 vs 54.7). On dl_lw3 it misses by 428, which is the first sign of distribution shift between training and validation data.</w:t>
      </w:r>
    </w:p>
    <w:p w14:paraId="762863AB" w14:textId="77777777" w:rsidR="00E56DE4" w:rsidRDefault="005D1D65">
      <w:pPr>
        <w:keepNext/>
        <w:spacing w:before="160"/>
      </w:pPr>
      <w:r>
        <w:rPr>
          <w:b/>
          <w:sz w:val="26"/>
        </w:rPr>
        <w:t>6.2 Neural Network Training Progress</w:t>
      </w:r>
    </w:p>
    <w:p w14:paraId="06848D70" w14:textId="77777777" w:rsidR="00E56DE4" w:rsidRDefault="005D1D65">
      <w:pPr>
        <w:jc w:val="both"/>
      </w:pPr>
      <w:r>
        <w:t>The training loss falls from 0.738 at epoch 20 to 0.128 at epoch 200, so the network fits the early part of the flight well. The validation loss falls only from 27.02 to 17.38 and remains about 130 times higher than the training loss. This large gap indicates that the later segment of the flight behaves differently from what the network learned, which motivates the distribution-shift analysis in Section 6.5.</w:t>
      </w:r>
    </w:p>
    <w:p w14:paraId="2632C4E6" w14:textId="77777777" w:rsidR="00E56DE4" w:rsidRDefault="005D1D65">
      <w:pPr>
        <w:keepNext/>
        <w:spacing w:after="40"/>
        <w:jc w:val="center"/>
      </w:pPr>
      <w:r>
        <w:rPr>
          <w:noProof/>
        </w:rPr>
        <w:drawing>
          <wp:inline distT="0" distB="0" distL="0" distR="0" wp14:anchorId="2A9F3E81" wp14:editId="3A2D9E4D">
            <wp:extent cx="5120640" cy="253702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16_0.png"/>
                    <pic:cNvPicPr/>
                  </pic:nvPicPr>
                  <pic:blipFill>
                    <a:blip r:embed="rId19"/>
                    <a:stretch>
                      <a:fillRect/>
                    </a:stretch>
                  </pic:blipFill>
                  <pic:spPr>
                    <a:xfrm>
                      <a:off x="0" y="0"/>
                      <a:ext cx="5120640" cy="2537021"/>
                    </a:xfrm>
                    <a:prstGeom prst="rect">
                      <a:avLst/>
                    </a:prstGeom>
                  </pic:spPr>
                </pic:pic>
              </a:graphicData>
            </a:graphic>
          </wp:inline>
        </w:drawing>
      </w:r>
    </w:p>
    <w:p w14:paraId="04B882C6" w14:textId="77777777" w:rsidR="00E56DE4" w:rsidRDefault="005D1D65">
      <w:pPr>
        <w:spacing w:after="200"/>
        <w:jc w:val="center"/>
      </w:pPr>
      <w:bookmarkStart w:id="24" w:name="f61"/>
      <w:r>
        <w:rPr>
          <w:i/>
          <w:sz w:val="21"/>
        </w:rPr>
        <w:t>Figure 6.1: Neural network learning curves (training and validation MSE loss on standardised targets).</w:t>
      </w:r>
      <w:bookmarkEnd w:id="24"/>
    </w:p>
    <w:p w14:paraId="357DA9E4" w14:textId="77777777" w:rsidR="00E56DE4" w:rsidRDefault="005D1D65">
      <w:pPr>
        <w:keepNext/>
        <w:spacing w:before="160"/>
      </w:pPr>
      <w:r>
        <w:rPr>
          <w:b/>
          <w:sz w:val="26"/>
        </w:rPr>
        <w:lastRenderedPageBreak/>
        <w:t>6.3 MC Dropout Validation Results</w:t>
      </w:r>
    </w:p>
    <w:p w14:paraId="30EB6001" w14:textId="77777777" w:rsidR="00E56DE4" w:rsidRDefault="005D1D65">
      <w:pPr>
        <w:keepNext/>
        <w:spacing w:before="120" w:after="80"/>
        <w:jc w:val="center"/>
      </w:pPr>
      <w:bookmarkStart w:id="25" w:name="t62"/>
      <w:r>
        <w:rPr>
          <w:b/>
          <w:sz w:val="22"/>
        </w:rPr>
        <w:t>Table 6.2: Validation MAE of all models and mean MC Dropout uncertainty</w:t>
      </w:r>
      <w:bookmarkEnd w:id="25"/>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1584"/>
        <w:gridCol w:w="1728"/>
        <w:gridCol w:w="1728"/>
        <w:gridCol w:w="2160"/>
        <w:gridCol w:w="2160"/>
      </w:tblGrid>
      <w:tr w:rsidR="00E56DE4" w14:paraId="5D0D7605" w14:textId="77777777">
        <w:trPr>
          <w:tblHeader/>
          <w:jc w:val="center"/>
        </w:trPr>
        <w:tc>
          <w:tcPr>
            <w:tcW w:w="1584" w:type="dxa"/>
            <w:shd w:val="clear" w:color="auto" w:fill="D9E2F3"/>
          </w:tcPr>
          <w:p w14:paraId="50CEC77A" w14:textId="77777777" w:rsidR="00E56DE4" w:rsidRDefault="005D1D65">
            <w:pPr>
              <w:spacing w:before="20" w:after="20" w:line="240" w:lineRule="auto"/>
              <w:jc w:val="center"/>
            </w:pPr>
            <w:r>
              <w:rPr>
                <w:b/>
                <w:sz w:val="21"/>
              </w:rPr>
              <w:t>Link</w:t>
            </w:r>
          </w:p>
        </w:tc>
        <w:tc>
          <w:tcPr>
            <w:tcW w:w="1728" w:type="dxa"/>
            <w:shd w:val="clear" w:color="auto" w:fill="D9E2F3"/>
          </w:tcPr>
          <w:p w14:paraId="27C7673E" w14:textId="77777777" w:rsidR="00E56DE4" w:rsidRDefault="005D1D65">
            <w:pPr>
              <w:spacing w:before="20" w:after="20" w:line="240" w:lineRule="auto"/>
              <w:jc w:val="center"/>
            </w:pPr>
            <w:r>
              <w:rPr>
                <w:b/>
                <w:sz w:val="21"/>
              </w:rPr>
              <w:t>RF MAE</w:t>
            </w:r>
          </w:p>
        </w:tc>
        <w:tc>
          <w:tcPr>
            <w:tcW w:w="1728" w:type="dxa"/>
            <w:shd w:val="clear" w:color="auto" w:fill="D9E2F3"/>
          </w:tcPr>
          <w:p w14:paraId="27D079C9" w14:textId="77777777" w:rsidR="00E56DE4" w:rsidRDefault="005D1D65">
            <w:pPr>
              <w:spacing w:before="20" w:after="20" w:line="240" w:lineRule="auto"/>
              <w:jc w:val="center"/>
            </w:pPr>
            <w:r>
              <w:rPr>
                <w:b/>
                <w:sz w:val="21"/>
              </w:rPr>
              <w:t>NN MAE</w:t>
            </w:r>
          </w:p>
        </w:tc>
        <w:tc>
          <w:tcPr>
            <w:tcW w:w="2160" w:type="dxa"/>
            <w:shd w:val="clear" w:color="auto" w:fill="D9E2F3"/>
          </w:tcPr>
          <w:p w14:paraId="03DCD9B5" w14:textId="77777777" w:rsidR="00E56DE4" w:rsidRDefault="005D1D65">
            <w:pPr>
              <w:spacing w:before="20" w:after="20" w:line="240" w:lineRule="auto"/>
              <w:jc w:val="center"/>
            </w:pPr>
            <w:r>
              <w:rPr>
                <w:b/>
                <w:sz w:val="21"/>
              </w:rPr>
              <w:t>MC Dropout MAE</w:t>
            </w:r>
          </w:p>
        </w:tc>
        <w:tc>
          <w:tcPr>
            <w:tcW w:w="2160" w:type="dxa"/>
            <w:shd w:val="clear" w:color="auto" w:fill="D9E2F3"/>
          </w:tcPr>
          <w:p w14:paraId="4A98A562" w14:textId="77777777" w:rsidR="00E56DE4" w:rsidRDefault="005D1D65">
            <w:pPr>
              <w:spacing w:before="20" w:after="20" w:line="240" w:lineRule="auto"/>
              <w:jc w:val="center"/>
            </w:pPr>
            <w:r>
              <w:rPr>
                <w:b/>
                <w:sz w:val="21"/>
              </w:rPr>
              <w:t>Mean σ (uncertainty)</w:t>
            </w:r>
          </w:p>
        </w:tc>
      </w:tr>
      <w:tr w:rsidR="00E56DE4" w14:paraId="6ED2EE0E" w14:textId="77777777">
        <w:trPr>
          <w:cantSplit/>
          <w:jc w:val="center"/>
        </w:trPr>
        <w:tc>
          <w:tcPr>
            <w:tcW w:w="1584" w:type="dxa"/>
          </w:tcPr>
          <w:p w14:paraId="68757A5A" w14:textId="77777777" w:rsidR="00E56DE4" w:rsidRDefault="005D1D65">
            <w:pPr>
              <w:spacing w:before="20" w:after="20" w:line="240" w:lineRule="auto"/>
            </w:pPr>
            <w:r>
              <w:rPr>
                <w:b/>
                <w:sz w:val="21"/>
              </w:rPr>
              <w:t>dl_lw1</w:t>
            </w:r>
          </w:p>
        </w:tc>
        <w:tc>
          <w:tcPr>
            <w:tcW w:w="1728" w:type="dxa"/>
          </w:tcPr>
          <w:p w14:paraId="7DE3B50B" w14:textId="77777777" w:rsidR="00E56DE4" w:rsidRDefault="005D1D65">
            <w:pPr>
              <w:spacing w:before="20" w:after="20" w:line="240" w:lineRule="auto"/>
              <w:jc w:val="center"/>
            </w:pPr>
            <w:r>
              <w:rPr>
                <w:sz w:val="21"/>
              </w:rPr>
              <w:t>73.815</w:t>
            </w:r>
          </w:p>
        </w:tc>
        <w:tc>
          <w:tcPr>
            <w:tcW w:w="1728" w:type="dxa"/>
          </w:tcPr>
          <w:p w14:paraId="23A56BD9" w14:textId="77777777" w:rsidR="00E56DE4" w:rsidRDefault="005D1D65">
            <w:pPr>
              <w:spacing w:before="20" w:after="20" w:line="240" w:lineRule="auto"/>
              <w:jc w:val="center"/>
            </w:pPr>
            <w:r>
              <w:rPr>
                <w:sz w:val="21"/>
              </w:rPr>
              <w:t>12.092</w:t>
            </w:r>
          </w:p>
        </w:tc>
        <w:tc>
          <w:tcPr>
            <w:tcW w:w="2160" w:type="dxa"/>
          </w:tcPr>
          <w:p w14:paraId="1C271942" w14:textId="77777777" w:rsidR="00E56DE4" w:rsidRDefault="005D1D65">
            <w:pPr>
              <w:spacing w:before="20" w:after="20" w:line="240" w:lineRule="auto"/>
              <w:jc w:val="center"/>
            </w:pPr>
            <w:r>
              <w:rPr>
                <w:sz w:val="21"/>
              </w:rPr>
              <w:t>16.251</w:t>
            </w:r>
          </w:p>
        </w:tc>
        <w:tc>
          <w:tcPr>
            <w:tcW w:w="2160" w:type="dxa"/>
          </w:tcPr>
          <w:p w14:paraId="2300C003" w14:textId="77777777" w:rsidR="00E56DE4" w:rsidRDefault="005D1D65">
            <w:pPr>
              <w:spacing w:before="20" w:after="20" w:line="240" w:lineRule="auto"/>
              <w:jc w:val="center"/>
            </w:pPr>
            <w:r>
              <w:rPr>
                <w:sz w:val="21"/>
              </w:rPr>
              <w:t>33.296</w:t>
            </w:r>
          </w:p>
        </w:tc>
      </w:tr>
      <w:tr w:rsidR="00E56DE4" w14:paraId="2CFFEE5F" w14:textId="77777777">
        <w:trPr>
          <w:cantSplit/>
          <w:jc w:val="center"/>
        </w:trPr>
        <w:tc>
          <w:tcPr>
            <w:tcW w:w="1584" w:type="dxa"/>
          </w:tcPr>
          <w:p w14:paraId="2D038D6B" w14:textId="77777777" w:rsidR="00E56DE4" w:rsidRDefault="005D1D65">
            <w:pPr>
              <w:spacing w:before="20" w:after="20" w:line="240" w:lineRule="auto"/>
            </w:pPr>
            <w:r>
              <w:rPr>
                <w:b/>
                <w:sz w:val="21"/>
              </w:rPr>
              <w:t>dl_lw2</w:t>
            </w:r>
          </w:p>
        </w:tc>
        <w:tc>
          <w:tcPr>
            <w:tcW w:w="1728" w:type="dxa"/>
          </w:tcPr>
          <w:p w14:paraId="7C54FEEF" w14:textId="77777777" w:rsidR="00E56DE4" w:rsidRDefault="005D1D65">
            <w:pPr>
              <w:spacing w:before="20" w:after="20" w:line="240" w:lineRule="auto"/>
              <w:jc w:val="center"/>
            </w:pPr>
            <w:r>
              <w:rPr>
                <w:sz w:val="21"/>
              </w:rPr>
              <w:t>114.705</w:t>
            </w:r>
          </w:p>
        </w:tc>
        <w:tc>
          <w:tcPr>
            <w:tcW w:w="1728" w:type="dxa"/>
          </w:tcPr>
          <w:p w14:paraId="63C51873" w14:textId="77777777" w:rsidR="00E56DE4" w:rsidRDefault="005D1D65">
            <w:pPr>
              <w:spacing w:before="20" w:after="20" w:line="240" w:lineRule="auto"/>
              <w:jc w:val="center"/>
            </w:pPr>
            <w:r>
              <w:rPr>
                <w:sz w:val="21"/>
              </w:rPr>
              <w:t>38.806</w:t>
            </w:r>
          </w:p>
        </w:tc>
        <w:tc>
          <w:tcPr>
            <w:tcW w:w="2160" w:type="dxa"/>
          </w:tcPr>
          <w:p w14:paraId="1B47D6E9" w14:textId="77777777" w:rsidR="00E56DE4" w:rsidRDefault="005D1D65">
            <w:pPr>
              <w:spacing w:before="20" w:after="20" w:line="240" w:lineRule="auto"/>
              <w:jc w:val="center"/>
            </w:pPr>
            <w:r>
              <w:rPr>
                <w:sz w:val="21"/>
              </w:rPr>
              <w:t>42.480</w:t>
            </w:r>
          </w:p>
        </w:tc>
        <w:tc>
          <w:tcPr>
            <w:tcW w:w="2160" w:type="dxa"/>
          </w:tcPr>
          <w:p w14:paraId="2E0C6809" w14:textId="77777777" w:rsidR="00E56DE4" w:rsidRDefault="005D1D65">
            <w:pPr>
              <w:spacing w:before="20" w:after="20" w:line="240" w:lineRule="auto"/>
              <w:jc w:val="center"/>
            </w:pPr>
            <w:r>
              <w:rPr>
                <w:sz w:val="21"/>
              </w:rPr>
              <w:t>64.520</w:t>
            </w:r>
          </w:p>
        </w:tc>
      </w:tr>
      <w:tr w:rsidR="00E56DE4" w14:paraId="19EA03ED" w14:textId="77777777">
        <w:trPr>
          <w:cantSplit/>
          <w:jc w:val="center"/>
        </w:trPr>
        <w:tc>
          <w:tcPr>
            <w:tcW w:w="1584" w:type="dxa"/>
          </w:tcPr>
          <w:p w14:paraId="716888D4" w14:textId="77777777" w:rsidR="00E56DE4" w:rsidRDefault="005D1D65">
            <w:pPr>
              <w:spacing w:before="20" w:after="20" w:line="240" w:lineRule="auto"/>
            </w:pPr>
            <w:r>
              <w:rPr>
                <w:b/>
                <w:sz w:val="21"/>
              </w:rPr>
              <w:t>dl_lw3</w:t>
            </w:r>
          </w:p>
        </w:tc>
        <w:tc>
          <w:tcPr>
            <w:tcW w:w="1728" w:type="dxa"/>
          </w:tcPr>
          <w:p w14:paraId="52561072" w14:textId="77777777" w:rsidR="00E56DE4" w:rsidRDefault="005D1D65">
            <w:pPr>
              <w:spacing w:before="20" w:after="20" w:line="240" w:lineRule="auto"/>
              <w:jc w:val="center"/>
            </w:pPr>
            <w:r>
              <w:rPr>
                <w:sz w:val="21"/>
              </w:rPr>
              <w:t>428.039</w:t>
            </w:r>
          </w:p>
        </w:tc>
        <w:tc>
          <w:tcPr>
            <w:tcW w:w="1728" w:type="dxa"/>
          </w:tcPr>
          <w:p w14:paraId="4AC1C0C0" w14:textId="77777777" w:rsidR="00E56DE4" w:rsidRDefault="005D1D65">
            <w:pPr>
              <w:spacing w:before="20" w:after="20" w:line="240" w:lineRule="auto"/>
              <w:jc w:val="center"/>
            </w:pPr>
            <w:r>
              <w:rPr>
                <w:sz w:val="21"/>
              </w:rPr>
              <w:t>372.602</w:t>
            </w:r>
          </w:p>
        </w:tc>
        <w:tc>
          <w:tcPr>
            <w:tcW w:w="2160" w:type="dxa"/>
          </w:tcPr>
          <w:p w14:paraId="060C6FB4" w14:textId="77777777" w:rsidR="00E56DE4" w:rsidRDefault="005D1D65">
            <w:pPr>
              <w:spacing w:before="20" w:after="20" w:line="240" w:lineRule="auto"/>
              <w:jc w:val="center"/>
            </w:pPr>
            <w:r>
              <w:rPr>
                <w:sz w:val="21"/>
              </w:rPr>
              <w:t>374.042</w:t>
            </w:r>
          </w:p>
        </w:tc>
        <w:tc>
          <w:tcPr>
            <w:tcW w:w="2160" w:type="dxa"/>
          </w:tcPr>
          <w:p w14:paraId="2625F9B9" w14:textId="77777777" w:rsidR="00E56DE4" w:rsidRDefault="005D1D65">
            <w:pPr>
              <w:spacing w:before="20" w:after="20" w:line="240" w:lineRule="auto"/>
              <w:jc w:val="center"/>
            </w:pPr>
            <w:r>
              <w:rPr>
                <w:sz w:val="21"/>
              </w:rPr>
              <w:t>29.677</w:t>
            </w:r>
          </w:p>
        </w:tc>
      </w:tr>
      <w:tr w:rsidR="00E56DE4" w14:paraId="2A70C139" w14:textId="77777777">
        <w:trPr>
          <w:cantSplit/>
          <w:jc w:val="center"/>
        </w:trPr>
        <w:tc>
          <w:tcPr>
            <w:tcW w:w="1584" w:type="dxa"/>
          </w:tcPr>
          <w:p w14:paraId="41A56D25" w14:textId="77777777" w:rsidR="00E56DE4" w:rsidRDefault="005D1D65">
            <w:pPr>
              <w:spacing w:before="20" w:after="20" w:line="240" w:lineRule="auto"/>
            </w:pPr>
            <w:r>
              <w:rPr>
                <w:b/>
                <w:sz w:val="21"/>
              </w:rPr>
              <w:t>dl_lw4</w:t>
            </w:r>
          </w:p>
        </w:tc>
        <w:tc>
          <w:tcPr>
            <w:tcW w:w="1728" w:type="dxa"/>
          </w:tcPr>
          <w:p w14:paraId="0258FA50" w14:textId="77777777" w:rsidR="00E56DE4" w:rsidRDefault="005D1D65">
            <w:pPr>
              <w:spacing w:before="20" w:after="20" w:line="240" w:lineRule="auto"/>
              <w:jc w:val="center"/>
            </w:pPr>
            <w:r>
              <w:rPr>
                <w:sz w:val="21"/>
              </w:rPr>
              <w:t>5.780</w:t>
            </w:r>
          </w:p>
        </w:tc>
        <w:tc>
          <w:tcPr>
            <w:tcW w:w="1728" w:type="dxa"/>
          </w:tcPr>
          <w:p w14:paraId="2A8788AF" w14:textId="77777777" w:rsidR="00E56DE4" w:rsidRDefault="005D1D65">
            <w:pPr>
              <w:spacing w:before="20" w:after="20" w:line="240" w:lineRule="auto"/>
              <w:jc w:val="center"/>
            </w:pPr>
            <w:r>
              <w:rPr>
                <w:sz w:val="21"/>
              </w:rPr>
              <w:t>3.801</w:t>
            </w:r>
          </w:p>
        </w:tc>
        <w:tc>
          <w:tcPr>
            <w:tcW w:w="2160" w:type="dxa"/>
          </w:tcPr>
          <w:p w14:paraId="2C936F34" w14:textId="77777777" w:rsidR="00E56DE4" w:rsidRDefault="005D1D65">
            <w:pPr>
              <w:spacing w:before="20" w:after="20" w:line="240" w:lineRule="auto"/>
              <w:jc w:val="center"/>
            </w:pPr>
            <w:r>
              <w:rPr>
                <w:sz w:val="21"/>
              </w:rPr>
              <w:t>3.659</w:t>
            </w:r>
          </w:p>
        </w:tc>
        <w:tc>
          <w:tcPr>
            <w:tcW w:w="2160" w:type="dxa"/>
          </w:tcPr>
          <w:p w14:paraId="2F1DEF44" w14:textId="77777777" w:rsidR="00E56DE4" w:rsidRDefault="005D1D65">
            <w:pPr>
              <w:spacing w:before="20" w:after="20" w:line="240" w:lineRule="auto"/>
              <w:jc w:val="center"/>
            </w:pPr>
            <w:r>
              <w:rPr>
                <w:sz w:val="21"/>
              </w:rPr>
              <w:t>3.224</w:t>
            </w:r>
          </w:p>
        </w:tc>
      </w:tr>
    </w:tbl>
    <w:p w14:paraId="42B1600E" w14:textId="77777777" w:rsidR="00E56DE4" w:rsidRDefault="00E56DE4">
      <w:pPr>
        <w:spacing w:after="80"/>
      </w:pPr>
    </w:p>
    <w:p w14:paraId="29BEC357" w14:textId="77777777" w:rsidR="00E56DE4" w:rsidRDefault="005D1D65">
      <w:pPr>
        <w:spacing w:after="80"/>
        <w:ind w:left="576" w:hanging="360"/>
        <w:jc w:val="both"/>
      </w:pPr>
      <w:r>
        <w:t xml:space="preserve">•  </w:t>
      </w:r>
      <w:r>
        <w:rPr>
          <w:b/>
        </w:rPr>
        <w:t xml:space="preserve">Neural network beats Random Forest: </w:t>
      </w:r>
      <w:r>
        <w:t>on all four links; for example dl_lw1 falls from 73.8 to 12.1 (about 6 times lower) and dl_lw2 from 114.7 to 38.8 (about 3 times lower).</w:t>
      </w:r>
    </w:p>
    <w:p w14:paraId="1658BAAC" w14:textId="77777777" w:rsidR="00E56DE4" w:rsidRDefault="005D1D65">
      <w:pPr>
        <w:spacing w:after="80"/>
        <w:ind w:left="576" w:hanging="360"/>
        <w:jc w:val="both"/>
      </w:pPr>
      <w:r>
        <w:t xml:space="preserve">•  </w:t>
      </w:r>
      <w:r>
        <w:rPr>
          <w:b/>
        </w:rPr>
        <w:t xml:space="preserve">Cost of uncertainty: </w:t>
      </w:r>
      <w:r>
        <w:t>the MC mean is slightly less accurate than one deterministic pass on lw1 to lw3, but it provides a sigma with every prediction. On dl_lw4 the MC mean (3.66) is slightly better than the single pass (3.80).</w:t>
      </w:r>
    </w:p>
    <w:p w14:paraId="64FE18B2" w14:textId="77777777" w:rsidR="00E56DE4" w:rsidRDefault="005D1D65">
      <w:pPr>
        <w:spacing w:after="80"/>
        <w:ind w:left="576" w:hanging="360"/>
        <w:jc w:val="both"/>
      </w:pPr>
      <w:r>
        <w:t xml:space="preserve">•  </w:t>
      </w:r>
      <w:r>
        <w:rPr>
          <w:b/>
        </w:rPr>
        <w:t xml:space="preserve">dl_lw3 fails: </w:t>
      </w:r>
      <w:r>
        <w:t>its MAE is 374 for every neural model.</w:t>
      </w:r>
    </w:p>
    <w:p w14:paraId="0306580F" w14:textId="77777777" w:rsidR="00E56DE4" w:rsidRDefault="005D1D65">
      <w:pPr>
        <w:keepNext/>
        <w:spacing w:after="40"/>
        <w:jc w:val="center"/>
      </w:pPr>
      <w:r>
        <w:rPr>
          <w:noProof/>
        </w:rPr>
        <w:drawing>
          <wp:inline distT="0" distB="0" distL="0" distR="0" wp14:anchorId="031EB5BC" wp14:editId="4C2EA4E5">
            <wp:extent cx="4572000" cy="433829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19_0.png"/>
                    <pic:cNvPicPr/>
                  </pic:nvPicPr>
                  <pic:blipFill>
                    <a:blip r:embed="rId20"/>
                    <a:stretch>
                      <a:fillRect/>
                    </a:stretch>
                  </pic:blipFill>
                  <pic:spPr>
                    <a:xfrm>
                      <a:off x="0" y="0"/>
                      <a:ext cx="4572000" cy="4338298"/>
                    </a:xfrm>
                    <a:prstGeom prst="rect">
                      <a:avLst/>
                    </a:prstGeom>
                  </pic:spPr>
                </pic:pic>
              </a:graphicData>
            </a:graphic>
          </wp:inline>
        </w:drawing>
      </w:r>
    </w:p>
    <w:p w14:paraId="256CE070" w14:textId="77777777" w:rsidR="00E56DE4" w:rsidRDefault="005D1D65">
      <w:pPr>
        <w:spacing w:after="200"/>
        <w:jc w:val="center"/>
      </w:pPr>
      <w:bookmarkStart w:id="26" w:name="f62"/>
      <w:r>
        <w:rPr>
          <w:i/>
          <w:sz w:val="21"/>
        </w:rPr>
        <w:t>Figure 6.2: Validation predictions with the MC Dropout mean and the ±2 standard deviation uncertainty band for the four links.</w:t>
      </w:r>
      <w:bookmarkEnd w:id="26"/>
    </w:p>
    <w:p w14:paraId="5CEAE9E0" w14:textId="77777777" w:rsidR="00E56DE4" w:rsidRDefault="005D1D65">
      <w:pPr>
        <w:jc w:val="both"/>
      </w:pPr>
      <w:r>
        <w:lastRenderedPageBreak/>
        <w:t>In Figure 6.2 the band is wide on dl_lw1 and dl_lw2 and covers the actual value, which shows cautious uncertainty. On dl_lw3 the actual value rises from about 280 to 600 while the prediction stays near 100 to 170 inside a narrow band, so the model is wrong and unaware of it.</w:t>
      </w:r>
    </w:p>
    <w:p w14:paraId="3B1B2844" w14:textId="77777777" w:rsidR="00E56DE4" w:rsidRDefault="005D1D65">
      <w:pPr>
        <w:keepNext/>
        <w:spacing w:before="160"/>
      </w:pPr>
      <w:r>
        <w:rPr>
          <w:b/>
          <w:sz w:val="26"/>
        </w:rPr>
        <w:t>6.4 Fidelity Scores</w:t>
      </w:r>
    </w:p>
    <w:p w14:paraId="1BE49624" w14:textId="77777777" w:rsidR="00E56DE4" w:rsidRDefault="005D1D65">
      <w:pPr>
        <w:keepNext/>
        <w:spacing w:before="120" w:after="80"/>
        <w:jc w:val="center"/>
      </w:pPr>
      <w:bookmarkStart w:id="27" w:name="t63"/>
      <w:r>
        <w:rPr>
          <w:b/>
          <w:sz w:val="22"/>
        </w:rPr>
        <w:t>Table 6.3: Validation fidelity score per link</w:t>
      </w:r>
      <w:bookmarkEnd w:id="27"/>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2016"/>
        <w:gridCol w:w="2160"/>
        <w:gridCol w:w="2592"/>
        <w:gridCol w:w="2592"/>
      </w:tblGrid>
      <w:tr w:rsidR="00E56DE4" w14:paraId="043C3F34" w14:textId="77777777">
        <w:trPr>
          <w:tblHeader/>
          <w:jc w:val="center"/>
        </w:trPr>
        <w:tc>
          <w:tcPr>
            <w:tcW w:w="2016" w:type="dxa"/>
            <w:shd w:val="clear" w:color="auto" w:fill="D9E2F3"/>
          </w:tcPr>
          <w:p w14:paraId="2B60A9F6" w14:textId="77777777" w:rsidR="00E56DE4" w:rsidRDefault="005D1D65">
            <w:pPr>
              <w:spacing w:before="20" w:after="20" w:line="240" w:lineRule="auto"/>
              <w:jc w:val="center"/>
            </w:pPr>
            <w:r>
              <w:rPr>
                <w:b/>
                <w:sz w:val="21"/>
              </w:rPr>
              <w:t>Link</w:t>
            </w:r>
          </w:p>
        </w:tc>
        <w:tc>
          <w:tcPr>
            <w:tcW w:w="2160" w:type="dxa"/>
            <w:shd w:val="clear" w:color="auto" w:fill="D9E2F3"/>
          </w:tcPr>
          <w:p w14:paraId="366515C3" w14:textId="77777777" w:rsidR="00E56DE4" w:rsidRDefault="005D1D65">
            <w:pPr>
              <w:spacing w:before="20" w:after="20" w:line="240" w:lineRule="auto"/>
              <w:jc w:val="center"/>
            </w:pPr>
            <w:r>
              <w:rPr>
                <w:b/>
                <w:sz w:val="21"/>
              </w:rPr>
              <w:t>MAE</w:t>
            </w:r>
          </w:p>
        </w:tc>
        <w:tc>
          <w:tcPr>
            <w:tcW w:w="2592" w:type="dxa"/>
            <w:shd w:val="clear" w:color="auto" w:fill="D9E2F3"/>
          </w:tcPr>
          <w:p w14:paraId="5F00BA0C" w14:textId="77777777" w:rsidR="00E56DE4" w:rsidRDefault="005D1D65">
            <w:pPr>
              <w:spacing w:before="20" w:after="20" w:line="240" w:lineRule="auto"/>
              <w:jc w:val="center"/>
            </w:pPr>
            <w:r>
              <w:rPr>
                <w:b/>
                <w:sz w:val="21"/>
              </w:rPr>
              <w:t>Mean |actual|</w:t>
            </w:r>
          </w:p>
        </w:tc>
        <w:tc>
          <w:tcPr>
            <w:tcW w:w="2592" w:type="dxa"/>
            <w:shd w:val="clear" w:color="auto" w:fill="D9E2F3"/>
          </w:tcPr>
          <w:p w14:paraId="39EE40E4" w14:textId="77777777" w:rsidR="00E56DE4" w:rsidRDefault="005D1D65">
            <w:pPr>
              <w:spacing w:before="20" w:after="20" w:line="240" w:lineRule="auto"/>
              <w:jc w:val="center"/>
            </w:pPr>
            <w:r>
              <w:rPr>
                <w:b/>
                <w:sz w:val="21"/>
              </w:rPr>
              <w:t>Fidelity score</w:t>
            </w:r>
          </w:p>
        </w:tc>
      </w:tr>
      <w:tr w:rsidR="00E56DE4" w14:paraId="7DA60724" w14:textId="77777777">
        <w:trPr>
          <w:cantSplit/>
          <w:jc w:val="center"/>
        </w:trPr>
        <w:tc>
          <w:tcPr>
            <w:tcW w:w="2016" w:type="dxa"/>
          </w:tcPr>
          <w:p w14:paraId="16514F3D" w14:textId="77777777" w:rsidR="00E56DE4" w:rsidRDefault="005D1D65">
            <w:pPr>
              <w:spacing w:before="20" w:after="20" w:line="240" w:lineRule="auto"/>
            </w:pPr>
            <w:r>
              <w:rPr>
                <w:b/>
                <w:sz w:val="21"/>
              </w:rPr>
              <w:t>dl_lw1</w:t>
            </w:r>
          </w:p>
        </w:tc>
        <w:tc>
          <w:tcPr>
            <w:tcW w:w="2160" w:type="dxa"/>
          </w:tcPr>
          <w:p w14:paraId="4859841E" w14:textId="77777777" w:rsidR="00E56DE4" w:rsidRDefault="005D1D65">
            <w:pPr>
              <w:spacing w:before="20" w:after="20" w:line="240" w:lineRule="auto"/>
              <w:jc w:val="center"/>
            </w:pPr>
            <w:r>
              <w:rPr>
                <w:sz w:val="21"/>
              </w:rPr>
              <w:t>16.251</w:t>
            </w:r>
          </w:p>
        </w:tc>
        <w:tc>
          <w:tcPr>
            <w:tcW w:w="2592" w:type="dxa"/>
          </w:tcPr>
          <w:p w14:paraId="2D2E4C24" w14:textId="77777777" w:rsidR="00E56DE4" w:rsidRDefault="005D1D65">
            <w:pPr>
              <w:spacing w:before="20" w:after="20" w:line="240" w:lineRule="auto"/>
              <w:jc w:val="center"/>
            </w:pPr>
            <w:r>
              <w:rPr>
                <w:sz w:val="21"/>
              </w:rPr>
              <w:t>600.000</w:t>
            </w:r>
          </w:p>
        </w:tc>
        <w:tc>
          <w:tcPr>
            <w:tcW w:w="2592" w:type="dxa"/>
          </w:tcPr>
          <w:p w14:paraId="642BC15D" w14:textId="77777777" w:rsidR="00E56DE4" w:rsidRDefault="005D1D65">
            <w:pPr>
              <w:spacing w:before="20" w:after="20" w:line="240" w:lineRule="auto"/>
              <w:jc w:val="center"/>
            </w:pPr>
            <w:r>
              <w:rPr>
                <w:sz w:val="21"/>
              </w:rPr>
              <w:t>97.3%</w:t>
            </w:r>
          </w:p>
        </w:tc>
      </w:tr>
      <w:tr w:rsidR="00E56DE4" w14:paraId="236D6487" w14:textId="77777777">
        <w:trPr>
          <w:cantSplit/>
          <w:jc w:val="center"/>
        </w:trPr>
        <w:tc>
          <w:tcPr>
            <w:tcW w:w="2016" w:type="dxa"/>
          </w:tcPr>
          <w:p w14:paraId="656CE1AB" w14:textId="77777777" w:rsidR="00E56DE4" w:rsidRDefault="005D1D65">
            <w:pPr>
              <w:spacing w:before="20" w:after="20" w:line="240" w:lineRule="auto"/>
            </w:pPr>
            <w:r>
              <w:rPr>
                <w:b/>
                <w:sz w:val="21"/>
              </w:rPr>
              <w:t>dl_lw2</w:t>
            </w:r>
          </w:p>
        </w:tc>
        <w:tc>
          <w:tcPr>
            <w:tcW w:w="2160" w:type="dxa"/>
          </w:tcPr>
          <w:p w14:paraId="1D1A450D" w14:textId="77777777" w:rsidR="00E56DE4" w:rsidRDefault="005D1D65">
            <w:pPr>
              <w:spacing w:before="20" w:after="20" w:line="240" w:lineRule="auto"/>
              <w:jc w:val="center"/>
            </w:pPr>
            <w:r>
              <w:rPr>
                <w:sz w:val="21"/>
              </w:rPr>
              <w:t>42.480</w:t>
            </w:r>
          </w:p>
        </w:tc>
        <w:tc>
          <w:tcPr>
            <w:tcW w:w="2592" w:type="dxa"/>
          </w:tcPr>
          <w:p w14:paraId="13D7B4BB" w14:textId="77777777" w:rsidR="00E56DE4" w:rsidRDefault="005D1D65">
            <w:pPr>
              <w:spacing w:before="20" w:after="20" w:line="240" w:lineRule="auto"/>
              <w:jc w:val="center"/>
            </w:pPr>
            <w:r>
              <w:rPr>
                <w:sz w:val="21"/>
              </w:rPr>
              <w:t>600.000</w:t>
            </w:r>
          </w:p>
        </w:tc>
        <w:tc>
          <w:tcPr>
            <w:tcW w:w="2592" w:type="dxa"/>
          </w:tcPr>
          <w:p w14:paraId="553D1577" w14:textId="77777777" w:rsidR="00E56DE4" w:rsidRDefault="005D1D65">
            <w:pPr>
              <w:spacing w:before="20" w:after="20" w:line="240" w:lineRule="auto"/>
              <w:jc w:val="center"/>
            </w:pPr>
            <w:r>
              <w:rPr>
                <w:sz w:val="21"/>
              </w:rPr>
              <w:t>92.9%</w:t>
            </w:r>
          </w:p>
        </w:tc>
      </w:tr>
      <w:tr w:rsidR="00E56DE4" w14:paraId="23A5A721" w14:textId="77777777">
        <w:trPr>
          <w:cantSplit/>
          <w:jc w:val="center"/>
        </w:trPr>
        <w:tc>
          <w:tcPr>
            <w:tcW w:w="2016" w:type="dxa"/>
          </w:tcPr>
          <w:p w14:paraId="36B650E8" w14:textId="77777777" w:rsidR="00E56DE4" w:rsidRDefault="005D1D65">
            <w:pPr>
              <w:spacing w:before="20" w:after="20" w:line="240" w:lineRule="auto"/>
            </w:pPr>
            <w:r>
              <w:rPr>
                <w:b/>
                <w:sz w:val="21"/>
              </w:rPr>
              <w:t>dl_lw3</w:t>
            </w:r>
          </w:p>
        </w:tc>
        <w:tc>
          <w:tcPr>
            <w:tcW w:w="2160" w:type="dxa"/>
          </w:tcPr>
          <w:p w14:paraId="0B4AA129" w14:textId="77777777" w:rsidR="00E56DE4" w:rsidRDefault="005D1D65">
            <w:pPr>
              <w:spacing w:before="20" w:after="20" w:line="240" w:lineRule="auto"/>
              <w:jc w:val="center"/>
            </w:pPr>
            <w:r>
              <w:rPr>
                <w:sz w:val="21"/>
              </w:rPr>
              <w:t>374.042</w:t>
            </w:r>
          </w:p>
        </w:tc>
        <w:tc>
          <w:tcPr>
            <w:tcW w:w="2592" w:type="dxa"/>
          </w:tcPr>
          <w:p w14:paraId="4915634F" w14:textId="77777777" w:rsidR="00E56DE4" w:rsidRDefault="005D1D65">
            <w:pPr>
              <w:spacing w:before="20" w:after="20" w:line="240" w:lineRule="auto"/>
              <w:jc w:val="center"/>
            </w:pPr>
            <w:r>
              <w:rPr>
                <w:sz w:val="21"/>
              </w:rPr>
              <w:t>505.966</w:t>
            </w:r>
          </w:p>
        </w:tc>
        <w:tc>
          <w:tcPr>
            <w:tcW w:w="2592" w:type="dxa"/>
          </w:tcPr>
          <w:p w14:paraId="548F9721" w14:textId="77777777" w:rsidR="00E56DE4" w:rsidRDefault="005D1D65">
            <w:pPr>
              <w:spacing w:before="20" w:after="20" w:line="240" w:lineRule="auto"/>
              <w:jc w:val="center"/>
            </w:pPr>
            <w:r>
              <w:rPr>
                <w:sz w:val="21"/>
              </w:rPr>
              <w:t>26.1%</w:t>
            </w:r>
          </w:p>
        </w:tc>
      </w:tr>
      <w:tr w:rsidR="00E56DE4" w14:paraId="5DEC22F8" w14:textId="77777777">
        <w:trPr>
          <w:cantSplit/>
          <w:jc w:val="center"/>
        </w:trPr>
        <w:tc>
          <w:tcPr>
            <w:tcW w:w="2016" w:type="dxa"/>
          </w:tcPr>
          <w:p w14:paraId="2509642C" w14:textId="77777777" w:rsidR="00E56DE4" w:rsidRDefault="005D1D65">
            <w:pPr>
              <w:spacing w:before="20" w:after="20" w:line="240" w:lineRule="auto"/>
            </w:pPr>
            <w:r>
              <w:rPr>
                <w:b/>
                <w:sz w:val="21"/>
              </w:rPr>
              <w:t>dl_lw4</w:t>
            </w:r>
          </w:p>
        </w:tc>
        <w:tc>
          <w:tcPr>
            <w:tcW w:w="2160" w:type="dxa"/>
          </w:tcPr>
          <w:p w14:paraId="7454B4E3" w14:textId="77777777" w:rsidR="00E56DE4" w:rsidRDefault="005D1D65">
            <w:pPr>
              <w:spacing w:before="20" w:after="20" w:line="240" w:lineRule="auto"/>
              <w:jc w:val="center"/>
            </w:pPr>
            <w:r>
              <w:rPr>
                <w:sz w:val="21"/>
              </w:rPr>
              <w:t>3.659</w:t>
            </w:r>
          </w:p>
        </w:tc>
        <w:tc>
          <w:tcPr>
            <w:tcW w:w="2592" w:type="dxa"/>
          </w:tcPr>
          <w:p w14:paraId="70AC5E8D" w14:textId="77777777" w:rsidR="00E56DE4" w:rsidRDefault="005D1D65">
            <w:pPr>
              <w:spacing w:before="20" w:after="20" w:line="240" w:lineRule="auto"/>
              <w:jc w:val="center"/>
            </w:pPr>
            <w:r>
              <w:rPr>
                <w:sz w:val="21"/>
              </w:rPr>
              <w:t>20.776</w:t>
            </w:r>
          </w:p>
        </w:tc>
        <w:tc>
          <w:tcPr>
            <w:tcW w:w="2592" w:type="dxa"/>
          </w:tcPr>
          <w:p w14:paraId="1FB42B41" w14:textId="77777777" w:rsidR="00E56DE4" w:rsidRDefault="005D1D65">
            <w:pPr>
              <w:spacing w:before="20" w:after="20" w:line="240" w:lineRule="auto"/>
              <w:jc w:val="center"/>
            </w:pPr>
            <w:r>
              <w:rPr>
                <w:sz w:val="21"/>
              </w:rPr>
              <w:t>82.4%</w:t>
            </w:r>
          </w:p>
        </w:tc>
      </w:tr>
    </w:tbl>
    <w:p w14:paraId="47067370" w14:textId="77777777" w:rsidR="00E56DE4" w:rsidRDefault="00E56DE4">
      <w:pPr>
        <w:spacing w:after="80"/>
      </w:pPr>
    </w:p>
    <w:p w14:paraId="5D876661" w14:textId="77777777" w:rsidR="00E56DE4" w:rsidRDefault="005D1D65">
      <w:pPr>
        <w:keepNext/>
        <w:spacing w:after="40"/>
        <w:jc w:val="center"/>
      </w:pPr>
      <w:r>
        <w:rPr>
          <w:noProof/>
        </w:rPr>
        <w:drawing>
          <wp:inline distT="0" distB="0" distL="0" distR="0" wp14:anchorId="3478B67E" wp14:editId="15FDCD54">
            <wp:extent cx="4206240" cy="23184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22_0.png"/>
                    <pic:cNvPicPr/>
                  </pic:nvPicPr>
                  <pic:blipFill>
                    <a:blip r:embed="rId21"/>
                    <a:stretch>
                      <a:fillRect/>
                    </a:stretch>
                  </pic:blipFill>
                  <pic:spPr>
                    <a:xfrm>
                      <a:off x="0" y="0"/>
                      <a:ext cx="4206240" cy="2318400"/>
                    </a:xfrm>
                    <a:prstGeom prst="rect">
                      <a:avLst/>
                    </a:prstGeom>
                  </pic:spPr>
                </pic:pic>
              </a:graphicData>
            </a:graphic>
          </wp:inline>
        </w:drawing>
      </w:r>
    </w:p>
    <w:p w14:paraId="2E6F7726" w14:textId="77777777" w:rsidR="00E56DE4" w:rsidRDefault="005D1D65">
      <w:pPr>
        <w:spacing w:after="200"/>
        <w:jc w:val="center"/>
      </w:pPr>
      <w:bookmarkStart w:id="28" w:name="f63"/>
      <w:r>
        <w:rPr>
          <w:i/>
          <w:sz w:val="21"/>
        </w:rPr>
        <w:t>Figure 6.3: Relative-error-based fidelity score of each link on the validation data.</w:t>
      </w:r>
      <w:bookmarkEnd w:id="28"/>
    </w:p>
    <w:p w14:paraId="053AB377" w14:textId="77777777" w:rsidR="00E56DE4" w:rsidRDefault="005D1D65">
      <w:pPr>
        <w:jc w:val="both"/>
      </w:pPr>
      <w:r>
        <w:t>The twin is highly faithful on dl_lw1 (97.3%), dl_lw2 (92.9%) and dl_lw4 (82.4%), but only 26.1% faithful on dl_lw3, where the predictions miss badly.</w:t>
      </w:r>
    </w:p>
    <w:p w14:paraId="38039AB9" w14:textId="77777777" w:rsidR="00E56DE4" w:rsidRDefault="005D1D65">
      <w:pPr>
        <w:keepNext/>
        <w:spacing w:before="160"/>
      </w:pPr>
      <w:r>
        <w:rPr>
          <w:b/>
          <w:sz w:val="26"/>
        </w:rPr>
        <w:t>6.5 Distribution Shift Analysis of dl_lw3</w:t>
      </w:r>
    </w:p>
    <w:p w14:paraId="7D537169" w14:textId="77777777" w:rsidR="00E56DE4" w:rsidRDefault="005D1D65">
      <w:pPr>
        <w:jc w:val="both"/>
      </w:pPr>
      <w:r>
        <w:t>To explain the failure on dl_lw3 the training and validation distributions were compared. In the training segment 83.3% of dl_lw3 readings are exactly zero, the mean is 13.5 and the maximum is 272.1. In the validation segment there are no zeros, the mean is 506 and the values range from 278.5 to 596.9. The network was therefore trained on a mostly-zero link and then tested on a link at high throughput; since a model can only predict what it has seen, the error is structural and not random.</w:t>
      </w:r>
    </w:p>
    <w:p w14:paraId="0532D0EB" w14:textId="77777777" w:rsidR="00E56DE4" w:rsidRDefault="005D1D65">
      <w:pPr>
        <w:keepNext/>
        <w:spacing w:before="120" w:after="80"/>
        <w:jc w:val="center"/>
      </w:pPr>
      <w:bookmarkStart w:id="29" w:name="t64"/>
      <w:r>
        <w:rPr>
          <w:b/>
          <w:sz w:val="22"/>
        </w:rPr>
        <w:t>Table 6.4: Target distribution in training and validation segments</w:t>
      </w:r>
      <w:bookmarkEnd w:id="29"/>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1296"/>
        <w:gridCol w:w="1368"/>
        <w:gridCol w:w="1296"/>
        <w:gridCol w:w="1368"/>
        <w:gridCol w:w="1296"/>
        <w:gridCol w:w="1368"/>
        <w:gridCol w:w="1368"/>
      </w:tblGrid>
      <w:tr w:rsidR="00E56DE4" w14:paraId="707BE6B7" w14:textId="77777777">
        <w:trPr>
          <w:tblHeader/>
          <w:jc w:val="center"/>
        </w:trPr>
        <w:tc>
          <w:tcPr>
            <w:tcW w:w="1296" w:type="dxa"/>
            <w:shd w:val="clear" w:color="auto" w:fill="D9E2F3"/>
          </w:tcPr>
          <w:p w14:paraId="09857FF2" w14:textId="77777777" w:rsidR="00E56DE4" w:rsidRDefault="005D1D65">
            <w:pPr>
              <w:spacing w:before="20" w:after="20" w:line="240" w:lineRule="auto"/>
              <w:jc w:val="center"/>
            </w:pPr>
            <w:r>
              <w:rPr>
                <w:b/>
                <w:sz w:val="20"/>
              </w:rPr>
              <w:t>Link</w:t>
            </w:r>
          </w:p>
        </w:tc>
        <w:tc>
          <w:tcPr>
            <w:tcW w:w="1368" w:type="dxa"/>
            <w:shd w:val="clear" w:color="auto" w:fill="D9E2F3"/>
          </w:tcPr>
          <w:p w14:paraId="618A1FB5" w14:textId="77777777" w:rsidR="00E56DE4" w:rsidRDefault="005D1D65">
            <w:pPr>
              <w:spacing w:before="20" w:after="20" w:line="240" w:lineRule="auto"/>
              <w:jc w:val="center"/>
            </w:pPr>
            <w:r>
              <w:rPr>
                <w:b/>
                <w:sz w:val="20"/>
              </w:rPr>
              <w:t>Train mean</w:t>
            </w:r>
          </w:p>
        </w:tc>
        <w:tc>
          <w:tcPr>
            <w:tcW w:w="1296" w:type="dxa"/>
            <w:shd w:val="clear" w:color="auto" w:fill="D9E2F3"/>
          </w:tcPr>
          <w:p w14:paraId="0AEF56D2" w14:textId="77777777" w:rsidR="00E56DE4" w:rsidRDefault="005D1D65">
            <w:pPr>
              <w:spacing w:before="20" w:after="20" w:line="240" w:lineRule="auto"/>
              <w:jc w:val="center"/>
            </w:pPr>
            <w:r>
              <w:rPr>
                <w:b/>
                <w:sz w:val="20"/>
              </w:rPr>
              <w:t>Val mean</w:t>
            </w:r>
          </w:p>
        </w:tc>
        <w:tc>
          <w:tcPr>
            <w:tcW w:w="1368" w:type="dxa"/>
            <w:shd w:val="clear" w:color="auto" w:fill="D9E2F3"/>
          </w:tcPr>
          <w:p w14:paraId="1AE277A1" w14:textId="77777777" w:rsidR="00E56DE4" w:rsidRDefault="005D1D65">
            <w:pPr>
              <w:spacing w:before="20" w:after="20" w:line="240" w:lineRule="auto"/>
              <w:jc w:val="center"/>
            </w:pPr>
            <w:r>
              <w:rPr>
                <w:b/>
                <w:sz w:val="20"/>
              </w:rPr>
              <w:t>Train zero %</w:t>
            </w:r>
          </w:p>
        </w:tc>
        <w:tc>
          <w:tcPr>
            <w:tcW w:w="1296" w:type="dxa"/>
            <w:shd w:val="clear" w:color="auto" w:fill="D9E2F3"/>
          </w:tcPr>
          <w:p w14:paraId="7D141DF2" w14:textId="77777777" w:rsidR="00E56DE4" w:rsidRDefault="005D1D65">
            <w:pPr>
              <w:spacing w:before="20" w:after="20" w:line="240" w:lineRule="auto"/>
              <w:jc w:val="center"/>
            </w:pPr>
            <w:r>
              <w:rPr>
                <w:b/>
                <w:sz w:val="20"/>
              </w:rPr>
              <w:t>Val zero %</w:t>
            </w:r>
          </w:p>
        </w:tc>
        <w:tc>
          <w:tcPr>
            <w:tcW w:w="1368" w:type="dxa"/>
            <w:shd w:val="clear" w:color="auto" w:fill="D9E2F3"/>
          </w:tcPr>
          <w:p w14:paraId="07CDD18A" w14:textId="77777777" w:rsidR="00E56DE4" w:rsidRDefault="005D1D65">
            <w:pPr>
              <w:spacing w:before="20" w:after="20" w:line="240" w:lineRule="auto"/>
              <w:jc w:val="center"/>
            </w:pPr>
            <w:r>
              <w:rPr>
                <w:b/>
                <w:sz w:val="20"/>
              </w:rPr>
              <w:t>Train max</w:t>
            </w:r>
          </w:p>
        </w:tc>
        <w:tc>
          <w:tcPr>
            <w:tcW w:w="1368" w:type="dxa"/>
            <w:shd w:val="clear" w:color="auto" w:fill="D9E2F3"/>
          </w:tcPr>
          <w:p w14:paraId="7DEC6216" w14:textId="77777777" w:rsidR="00E56DE4" w:rsidRDefault="005D1D65">
            <w:pPr>
              <w:spacing w:before="20" w:after="20" w:line="240" w:lineRule="auto"/>
              <w:jc w:val="center"/>
            </w:pPr>
            <w:r>
              <w:rPr>
                <w:b/>
                <w:sz w:val="20"/>
              </w:rPr>
              <w:t>Val min</w:t>
            </w:r>
          </w:p>
        </w:tc>
      </w:tr>
      <w:tr w:rsidR="00E56DE4" w14:paraId="090A5892" w14:textId="77777777">
        <w:trPr>
          <w:cantSplit/>
          <w:jc w:val="center"/>
        </w:trPr>
        <w:tc>
          <w:tcPr>
            <w:tcW w:w="1296" w:type="dxa"/>
          </w:tcPr>
          <w:p w14:paraId="5C4EFD14" w14:textId="77777777" w:rsidR="00E56DE4" w:rsidRDefault="005D1D65">
            <w:pPr>
              <w:spacing w:before="20" w:after="20" w:line="240" w:lineRule="auto"/>
            </w:pPr>
            <w:r>
              <w:rPr>
                <w:b/>
                <w:sz w:val="20"/>
              </w:rPr>
              <w:t>dl_lw1</w:t>
            </w:r>
          </w:p>
        </w:tc>
        <w:tc>
          <w:tcPr>
            <w:tcW w:w="1368" w:type="dxa"/>
          </w:tcPr>
          <w:p w14:paraId="5D4FD92E" w14:textId="77777777" w:rsidR="00E56DE4" w:rsidRDefault="005D1D65">
            <w:pPr>
              <w:spacing w:before="20" w:after="20" w:line="240" w:lineRule="auto"/>
              <w:jc w:val="center"/>
            </w:pPr>
            <w:r>
              <w:rPr>
                <w:sz w:val="20"/>
              </w:rPr>
              <w:t>545.30</w:t>
            </w:r>
          </w:p>
        </w:tc>
        <w:tc>
          <w:tcPr>
            <w:tcW w:w="1296" w:type="dxa"/>
          </w:tcPr>
          <w:p w14:paraId="5B4BAFA6" w14:textId="77777777" w:rsidR="00E56DE4" w:rsidRDefault="005D1D65">
            <w:pPr>
              <w:spacing w:before="20" w:after="20" w:line="240" w:lineRule="auto"/>
              <w:jc w:val="center"/>
            </w:pPr>
            <w:r>
              <w:rPr>
                <w:sz w:val="20"/>
              </w:rPr>
              <w:t>600.00</w:t>
            </w:r>
          </w:p>
        </w:tc>
        <w:tc>
          <w:tcPr>
            <w:tcW w:w="1368" w:type="dxa"/>
          </w:tcPr>
          <w:p w14:paraId="019E4967" w14:textId="77777777" w:rsidR="00E56DE4" w:rsidRDefault="005D1D65">
            <w:pPr>
              <w:spacing w:before="20" w:after="20" w:line="240" w:lineRule="auto"/>
              <w:jc w:val="center"/>
            </w:pPr>
            <w:r>
              <w:rPr>
                <w:sz w:val="20"/>
              </w:rPr>
              <w:t>0.00</w:t>
            </w:r>
          </w:p>
        </w:tc>
        <w:tc>
          <w:tcPr>
            <w:tcW w:w="1296" w:type="dxa"/>
          </w:tcPr>
          <w:p w14:paraId="30729C95" w14:textId="77777777" w:rsidR="00E56DE4" w:rsidRDefault="005D1D65">
            <w:pPr>
              <w:spacing w:before="20" w:after="20" w:line="240" w:lineRule="auto"/>
              <w:jc w:val="center"/>
            </w:pPr>
            <w:r>
              <w:rPr>
                <w:sz w:val="20"/>
              </w:rPr>
              <w:t>0.00</w:t>
            </w:r>
          </w:p>
        </w:tc>
        <w:tc>
          <w:tcPr>
            <w:tcW w:w="1368" w:type="dxa"/>
          </w:tcPr>
          <w:p w14:paraId="37EDC165" w14:textId="77777777" w:rsidR="00E56DE4" w:rsidRDefault="005D1D65">
            <w:pPr>
              <w:spacing w:before="20" w:after="20" w:line="240" w:lineRule="auto"/>
              <w:jc w:val="center"/>
            </w:pPr>
            <w:r>
              <w:rPr>
                <w:sz w:val="20"/>
              </w:rPr>
              <w:t>600.00</w:t>
            </w:r>
          </w:p>
        </w:tc>
        <w:tc>
          <w:tcPr>
            <w:tcW w:w="1368" w:type="dxa"/>
          </w:tcPr>
          <w:p w14:paraId="372106B0" w14:textId="77777777" w:rsidR="00E56DE4" w:rsidRDefault="005D1D65">
            <w:pPr>
              <w:spacing w:before="20" w:after="20" w:line="240" w:lineRule="auto"/>
              <w:jc w:val="center"/>
            </w:pPr>
            <w:r>
              <w:rPr>
                <w:sz w:val="20"/>
              </w:rPr>
              <w:t>600.00</w:t>
            </w:r>
          </w:p>
        </w:tc>
      </w:tr>
      <w:tr w:rsidR="00E56DE4" w14:paraId="34A4E895" w14:textId="77777777">
        <w:trPr>
          <w:cantSplit/>
          <w:jc w:val="center"/>
        </w:trPr>
        <w:tc>
          <w:tcPr>
            <w:tcW w:w="1296" w:type="dxa"/>
          </w:tcPr>
          <w:p w14:paraId="6CF48937" w14:textId="77777777" w:rsidR="00E56DE4" w:rsidRDefault="005D1D65">
            <w:pPr>
              <w:spacing w:before="20" w:after="20" w:line="240" w:lineRule="auto"/>
            </w:pPr>
            <w:r>
              <w:rPr>
                <w:b/>
                <w:sz w:val="20"/>
              </w:rPr>
              <w:lastRenderedPageBreak/>
              <w:t>dl_lw2</w:t>
            </w:r>
          </w:p>
        </w:tc>
        <w:tc>
          <w:tcPr>
            <w:tcW w:w="1368" w:type="dxa"/>
          </w:tcPr>
          <w:p w14:paraId="7C40FB50" w14:textId="77777777" w:rsidR="00E56DE4" w:rsidRDefault="005D1D65">
            <w:pPr>
              <w:spacing w:before="20" w:after="20" w:line="240" w:lineRule="auto"/>
              <w:jc w:val="center"/>
            </w:pPr>
            <w:r>
              <w:rPr>
                <w:sz w:val="20"/>
              </w:rPr>
              <w:t>398.89</w:t>
            </w:r>
          </w:p>
        </w:tc>
        <w:tc>
          <w:tcPr>
            <w:tcW w:w="1296" w:type="dxa"/>
          </w:tcPr>
          <w:p w14:paraId="63F62179" w14:textId="77777777" w:rsidR="00E56DE4" w:rsidRDefault="005D1D65">
            <w:pPr>
              <w:spacing w:before="20" w:after="20" w:line="240" w:lineRule="auto"/>
              <w:jc w:val="center"/>
            </w:pPr>
            <w:r>
              <w:rPr>
                <w:sz w:val="20"/>
              </w:rPr>
              <w:t>600.00</w:t>
            </w:r>
          </w:p>
        </w:tc>
        <w:tc>
          <w:tcPr>
            <w:tcW w:w="1368" w:type="dxa"/>
          </w:tcPr>
          <w:p w14:paraId="746F1112" w14:textId="77777777" w:rsidR="00E56DE4" w:rsidRDefault="005D1D65">
            <w:pPr>
              <w:spacing w:before="20" w:after="20" w:line="240" w:lineRule="auto"/>
              <w:jc w:val="center"/>
            </w:pPr>
            <w:r>
              <w:rPr>
                <w:sz w:val="20"/>
              </w:rPr>
              <w:t>18.20</w:t>
            </w:r>
          </w:p>
        </w:tc>
        <w:tc>
          <w:tcPr>
            <w:tcW w:w="1296" w:type="dxa"/>
          </w:tcPr>
          <w:p w14:paraId="63EED1E1" w14:textId="77777777" w:rsidR="00E56DE4" w:rsidRDefault="005D1D65">
            <w:pPr>
              <w:spacing w:before="20" w:after="20" w:line="240" w:lineRule="auto"/>
              <w:jc w:val="center"/>
            </w:pPr>
            <w:r>
              <w:rPr>
                <w:sz w:val="20"/>
              </w:rPr>
              <w:t>0.00</w:t>
            </w:r>
          </w:p>
        </w:tc>
        <w:tc>
          <w:tcPr>
            <w:tcW w:w="1368" w:type="dxa"/>
          </w:tcPr>
          <w:p w14:paraId="5BF685C5" w14:textId="77777777" w:rsidR="00E56DE4" w:rsidRDefault="005D1D65">
            <w:pPr>
              <w:spacing w:before="20" w:after="20" w:line="240" w:lineRule="auto"/>
              <w:jc w:val="center"/>
            </w:pPr>
            <w:r>
              <w:rPr>
                <w:sz w:val="20"/>
              </w:rPr>
              <w:t>600.00</w:t>
            </w:r>
          </w:p>
        </w:tc>
        <w:tc>
          <w:tcPr>
            <w:tcW w:w="1368" w:type="dxa"/>
          </w:tcPr>
          <w:p w14:paraId="1B76B906" w14:textId="77777777" w:rsidR="00E56DE4" w:rsidRDefault="005D1D65">
            <w:pPr>
              <w:spacing w:before="20" w:after="20" w:line="240" w:lineRule="auto"/>
              <w:jc w:val="center"/>
            </w:pPr>
            <w:r>
              <w:rPr>
                <w:sz w:val="20"/>
              </w:rPr>
              <w:t>600.00</w:t>
            </w:r>
          </w:p>
        </w:tc>
      </w:tr>
      <w:tr w:rsidR="00E56DE4" w14:paraId="36051221" w14:textId="77777777">
        <w:trPr>
          <w:cantSplit/>
          <w:jc w:val="center"/>
        </w:trPr>
        <w:tc>
          <w:tcPr>
            <w:tcW w:w="1296" w:type="dxa"/>
          </w:tcPr>
          <w:p w14:paraId="357B67F5" w14:textId="77777777" w:rsidR="00E56DE4" w:rsidRDefault="005D1D65">
            <w:pPr>
              <w:spacing w:before="20" w:after="20" w:line="240" w:lineRule="auto"/>
            </w:pPr>
            <w:r>
              <w:rPr>
                <w:b/>
                <w:sz w:val="20"/>
              </w:rPr>
              <w:t>dl_lw3</w:t>
            </w:r>
          </w:p>
        </w:tc>
        <w:tc>
          <w:tcPr>
            <w:tcW w:w="1368" w:type="dxa"/>
          </w:tcPr>
          <w:p w14:paraId="5A4FF4F3" w14:textId="77777777" w:rsidR="00E56DE4" w:rsidRDefault="005D1D65">
            <w:pPr>
              <w:spacing w:before="20" w:after="20" w:line="240" w:lineRule="auto"/>
              <w:jc w:val="center"/>
            </w:pPr>
            <w:r>
              <w:rPr>
                <w:sz w:val="20"/>
              </w:rPr>
              <w:t>13.54</w:t>
            </w:r>
          </w:p>
        </w:tc>
        <w:tc>
          <w:tcPr>
            <w:tcW w:w="1296" w:type="dxa"/>
          </w:tcPr>
          <w:p w14:paraId="4874EB0A" w14:textId="77777777" w:rsidR="00E56DE4" w:rsidRDefault="005D1D65">
            <w:pPr>
              <w:spacing w:before="20" w:after="20" w:line="240" w:lineRule="auto"/>
              <w:jc w:val="center"/>
            </w:pPr>
            <w:r>
              <w:rPr>
                <w:sz w:val="20"/>
              </w:rPr>
              <w:t>505.97</w:t>
            </w:r>
          </w:p>
        </w:tc>
        <w:tc>
          <w:tcPr>
            <w:tcW w:w="1368" w:type="dxa"/>
          </w:tcPr>
          <w:p w14:paraId="4869B387" w14:textId="77777777" w:rsidR="00E56DE4" w:rsidRDefault="005D1D65">
            <w:pPr>
              <w:spacing w:before="20" w:after="20" w:line="240" w:lineRule="auto"/>
              <w:jc w:val="center"/>
            </w:pPr>
            <w:r>
              <w:rPr>
                <w:sz w:val="20"/>
              </w:rPr>
              <w:t>83.33</w:t>
            </w:r>
          </w:p>
        </w:tc>
        <w:tc>
          <w:tcPr>
            <w:tcW w:w="1296" w:type="dxa"/>
          </w:tcPr>
          <w:p w14:paraId="1A19142B" w14:textId="77777777" w:rsidR="00E56DE4" w:rsidRDefault="005D1D65">
            <w:pPr>
              <w:spacing w:before="20" w:after="20" w:line="240" w:lineRule="auto"/>
              <w:jc w:val="center"/>
            </w:pPr>
            <w:r>
              <w:rPr>
                <w:sz w:val="20"/>
              </w:rPr>
              <w:t>0.00</w:t>
            </w:r>
          </w:p>
        </w:tc>
        <w:tc>
          <w:tcPr>
            <w:tcW w:w="1368" w:type="dxa"/>
          </w:tcPr>
          <w:p w14:paraId="4F276C18" w14:textId="77777777" w:rsidR="00E56DE4" w:rsidRDefault="005D1D65">
            <w:pPr>
              <w:spacing w:before="20" w:after="20" w:line="240" w:lineRule="auto"/>
              <w:jc w:val="center"/>
            </w:pPr>
            <w:r>
              <w:rPr>
                <w:sz w:val="20"/>
              </w:rPr>
              <w:t>272.13</w:t>
            </w:r>
          </w:p>
        </w:tc>
        <w:tc>
          <w:tcPr>
            <w:tcW w:w="1368" w:type="dxa"/>
          </w:tcPr>
          <w:p w14:paraId="366AB095" w14:textId="77777777" w:rsidR="00E56DE4" w:rsidRDefault="005D1D65">
            <w:pPr>
              <w:spacing w:before="20" w:after="20" w:line="240" w:lineRule="auto"/>
              <w:jc w:val="center"/>
            </w:pPr>
            <w:r>
              <w:rPr>
                <w:sz w:val="20"/>
              </w:rPr>
              <w:t>278.46</w:t>
            </w:r>
          </w:p>
        </w:tc>
      </w:tr>
      <w:tr w:rsidR="00E56DE4" w14:paraId="6AD44C3E" w14:textId="77777777">
        <w:trPr>
          <w:cantSplit/>
          <w:jc w:val="center"/>
        </w:trPr>
        <w:tc>
          <w:tcPr>
            <w:tcW w:w="1296" w:type="dxa"/>
          </w:tcPr>
          <w:p w14:paraId="7B955932" w14:textId="77777777" w:rsidR="00E56DE4" w:rsidRDefault="005D1D65">
            <w:pPr>
              <w:spacing w:before="20" w:after="20" w:line="240" w:lineRule="auto"/>
            </w:pPr>
            <w:r>
              <w:rPr>
                <w:b/>
                <w:sz w:val="20"/>
              </w:rPr>
              <w:t>dl_lw4</w:t>
            </w:r>
          </w:p>
        </w:tc>
        <w:tc>
          <w:tcPr>
            <w:tcW w:w="1368" w:type="dxa"/>
          </w:tcPr>
          <w:p w14:paraId="2B8BD1DF" w14:textId="77777777" w:rsidR="00E56DE4" w:rsidRDefault="005D1D65">
            <w:pPr>
              <w:spacing w:before="20" w:after="20" w:line="240" w:lineRule="auto"/>
              <w:jc w:val="center"/>
            </w:pPr>
            <w:r>
              <w:rPr>
                <w:sz w:val="20"/>
              </w:rPr>
              <w:t>7.39</w:t>
            </w:r>
          </w:p>
        </w:tc>
        <w:tc>
          <w:tcPr>
            <w:tcW w:w="1296" w:type="dxa"/>
          </w:tcPr>
          <w:p w14:paraId="2DFF117C" w14:textId="77777777" w:rsidR="00E56DE4" w:rsidRDefault="005D1D65">
            <w:pPr>
              <w:spacing w:before="20" w:after="20" w:line="240" w:lineRule="auto"/>
              <w:jc w:val="center"/>
            </w:pPr>
            <w:r>
              <w:rPr>
                <w:sz w:val="20"/>
              </w:rPr>
              <w:t>20.78</w:t>
            </w:r>
          </w:p>
        </w:tc>
        <w:tc>
          <w:tcPr>
            <w:tcW w:w="1368" w:type="dxa"/>
          </w:tcPr>
          <w:p w14:paraId="2D4E81BD" w14:textId="77777777" w:rsidR="00E56DE4" w:rsidRDefault="005D1D65">
            <w:pPr>
              <w:spacing w:before="20" w:after="20" w:line="240" w:lineRule="auto"/>
              <w:jc w:val="center"/>
            </w:pPr>
            <w:r>
              <w:rPr>
                <w:sz w:val="20"/>
              </w:rPr>
              <w:t>42.98</w:t>
            </w:r>
          </w:p>
        </w:tc>
        <w:tc>
          <w:tcPr>
            <w:tcW w:w="1296" w:type="dxa"/>
          </w:tcPr>
          <w:p w14:paraId="37D3F246" w14:textId="77777777" w:rsidR="00E56DE4" w:rsidRDefault="005D1D65">
            <w:pPr>
              <w:spacing w:before="20" w:after="20" w:line="240" w:lineRule="auto"/>
              <w:jc w:val="center"/>
            </w:pPr>
            <w:r>
              <w:rPr>
                <w:sz w:val="20"/>
              </w:rPr>
              <w:t>4.08</w:t>
            </w:r>
          </w:p>
        </w:tc>
        <w:tc>
          <w:tcPr>
            <w:tcW w:w="1368" w:type="dxa"/>
          </w:tcPr>
          <w:p w14:paraId="59022D43" w14:textId="77777777" w:rsidR="00E56DE4" w:rsidRDefault="005D1D65">
            <w:pPr>
              <w:spacing w:before="20" w:after="20" w:line="240" w:lineRule="auto"/>
              <w:jc w:val="center"/>
            </w:pPr>
            <w:r>
              <w:rPr>
                <w:sz w:val="20"/>
              </w:rPr>
              <w:t>21.66</w:t>
            </w:r>
          </w:p>
        </w:tc>
        <w:tc>
          <w:tcPr>
            <w:tcW w:w="1368" w:type="dxa"/>
          </w:tcPr>
          <w:p w14:paraId="438F4845" w14:textId="77777777" w:rsidR="00E56DE4" w:rsidRDefault="005D1D65">
            <w:pPr>
              <w:spacing w:before="20" w:after="20" w:line="240" w:lineRule="auto"/>
              <w:jc w:val="center"/>
            </w:pPr>
            <w:r>
              <w:rPr>
                <w:sz w:val="20"/>
              </w:rPr>
              <w:t>0.00</w:t>
            </w:r>
          </w:p>
        </w:tc>
      </w:tr>
    </w:tbl>
    <w:p w14:paraId="6D7DC3CF" w14:textId="77777777" w:rsidR="00E56DE4" w:rsidRDefault="00E56DE4">
      <w:pPr>
        <w:spacing w:after="80"/>
      </w:pPr>
    </w:p>
    <w:p w14:paraId="0CCDBB96" w14:textId="77777777" w:rsidR="00E56DE4" w:rsidRDefault="005D1D65">
      <w:pPr>
        <w:keepNext/>
        <w:spacing w:after="40"/>
        <w:jc w:val="center"/>
      </w:pPr>
      <w:r>
        <w:rPr>
          <w:noProof/>
        </w:rPr>
        <w:drawing>
          <wp:inline distT="0" distB="0" distL="0" distR="0" wp14:anchorId="44BAC2EB" wp14:editId="4BD47C13">
            <wp:extent cx="5303520" cy="218563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24_0.png"/>
                    <pic:cNvPicPr/>
                  </pic:nvPicPr>
                  <pic:blipFill>
                    <a:blip r:embed="rId22"/>
                    <a:stretch>
                      <a:fillRect/>
                    </a:stretch>
                  </pic:blipFill>
                  <pic:spPr>
                    <a:xfrm>
                      <a:off x="0" y="0"/>
                      <a:ext cx="5303520" cy="2185639"/>
                    </a:xfrm>
                    <a:prstGeom prst="rect">
                      <a:avLst/>
                    </a:prstGeom>
                  </pic:spPr>
                </pic:pic>
              </a:graphicData>
            </a:graphic>
          </wp:inline>
        </w:drawing>
      </w:r>
    </w:p>
    <w:p w14:paraId="4BA225CF" w14:textId="77777777" w:rsidR="00E56DE4" w:rsidRDefault="005D1D65">
      <w:pPr>
        <w:spacing w:after="200"/>
        <w:jc w:val="center"/>
      </w:pPr>
      <w:bookmarkStart w:id="30" w:name="f64"/>
      <w:r>
        <w:rPr>
          <w:i/>
          <w:sz w:val="21"/>
        </w:rPr>
        <w:t>Figure 6.4: Temporal distribution shift in dl_lw3 (training versus validation with the boundary line).</w:t>
      </w:r>
      <w:bookmarkEnd w:id="30"/>
    </w:p>
    <w:p w14:paraId="26915882" w14:textId="77777777" w:rsidR="00E56DE4" w:rsidRDefault="005D1D65">
      <w:pPr>
        <w:jc w:val="both"/>
      </w:pPr>
      <w:r>
        <w:t>The input features also shifted between the two segments, as shown by their means and standard deviations in Table 6.5 and by the SNR histograms in Figure 6.5. For example the mean altitude drops from 38.33 to 24.99 and its standard deviation collapses from 13.7 to 0.05, snr_lw3 moves from -9.80 to +9.23, snr_lw4 from -24.05 to -42.53 and VelocityY from 0.82 to -1.96.</w:t>
      </w:r>
    </w:p>
    <w:p w14:paraId="30FD32B1" w14:textId="77777777" w:rsidR="00E56DE4" w:rsidRDefault="005D1D65">
      <w:pPr>
        <w:keepNext/>
        <w:spacing w:before="120" w:after="80"/>
        <w:jc w:val="center"/>
      </w:pPr>
      <w:bookmarkStart w:id="31" w:name="t65"/>
      <w:r>
        <w:rPr>
          <w:b/>
          <w:sz w:val="22"/>
        </w:rPr>
        <w:t>Table 6.5: Input feature statistics in training and validation segments</w:t>
      </w:r>
      <w:bookmarkEnd w:id="31"/>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2736"/>
        <w:gridCol w:w="1656"/>
        <w:gridCol w:w="1656"/>
        <w:gridCol w:w="1656"/>
        <w:gridCol w:w="1656"/>
      </w:tblGrid>
      <w:tr w:rsidR="00E56DE4" w14:paraId="233BD0E9" w14:textId="77777777">
        <w:trPr>
          <w:tblHeader/>
          <w:jc w:val="center"/>
        </w:trPr>
        <w:tc>
          <w:tcPr>
            <w:tcW w:w="2736" w:type="dxa"/>
            <w:shd w:val="clear" w:color="auto" w:fill="D9E2F3"/>
          </w:tcPr>
          <w:p w14:paraId="7C8E845E" w14:textId="77777777" w:rsidR="00E56DE4" w:rsidRDefault="005D1D65">
            <w:pPr>
              <w:spacing w:before="20" w:after="20" w:line="240" w:lineRule="auto"/>
              <w:jc w:val="center"/>
            </w:pPr>
            <w:r>
              <w:rPr>
                <w:b/>
                <w:sz w:val="20"/>
              </w:rPr>
              <w:t>Feature</w:t>
            </w:r>
          </w:p>
        </w:tc>
        <w:tc>
          <w:tcPr>
            <w:tcW w:w="1656" w:type="dxa"/>
            <w:shd w:val="clear" w:color="auto" w:fill="D9E2F3"/>
          </w:tcPr>
          <w:p w14:paraId="027902B6" w14:textId="77777777" w:rsidR="00E56DE4" w:rsidRDefault="005D1D65">
            <w:pPr>
              <w:spacing w:before="20" w:after="20" w:line="240" w:lineRule="auto"/>
              <w:jc w:val="center"/>
            </w:pPr>
            <w:r>
              <w:rPr>
                <w:b/>
                <w:sz w:val="20"/>
              </w:rPr>
              <w:t>Train mean</w:t>
            </w:r>
          </w:p>
        </w:tc>
        <w:tc>
          <w:tcPr>
            <w:tcW w:w="1656" w:type="dxa"/>
            <w:shd w:val="clear" w:color="auto" w:fill="D9E2F3"/>
          </w:tcPr>
          <w:p w14:paraId="7769BDA1" w14:textId="77777777" w:rsidR="00E56DE4" w:rsidRDefault="005D1D65">
            <w:pPr>
              <w:spacing w:before="20" w:after="20" w:line="240" w:lineRule="auto"/>
              <w:jc w:val="center"/>
            </w:pPr>
            <w:r>
              <w:rPr>
                <w:b/>
                <w:sz w:val="20"/>
              </w:rPr>
              <w:t>Val mean</w:t>
            </w:r>
          </w:p>
        </w:tc>
        <w:tc>
          <w:tcPr>
            <w:tcW w:w="1656" w:type="dxa"/>
            <w:shd w:val="clear" w:color="auto" w:fill="D9E2F3"/>
          </w:tcPr>
          <w:p w14:paraId="2E9CCE91" w14:textId="77777777" w:rsidR="00E56DE4" w:rsidRDefault="005D1D65">
            <w:pPr>
              <w:spacing w:before="20" w:after="20" w:line="240" w:lineRule="auto"/>
              <w:jc w:val="center"/>
            </w:pPr>
            <w:r>
              <w:rPr>
                <w:b/>
                <w:sz w:val="20"/>
              </w:rPr>
              <w:t>Train std</w:t>
            </w:r>
          </w:p>
        </w:tc>
        <w:tc>
          <w:tcPr>
            <w:tcW w:w="1656" w:type="dxa"/>
            <w:shd w:val="clear" w:color="auto" w:fill="D9E2F3"/>
          </w:tcPr>
          <w:p w14:paraId="50AD4BA5" w14:textId="77777777" w:rsidR="00E56DE4" w:rsidRDefault="005D1D65">
            <w:pPr>
              <w:spacing w:before="20" w:after="20" w:line="240" w:lineRule="auto"/>
              <w:jc w:val="center"/>
            </w:pPr>
            <w:r>
              <w:rPr>
                <w:b/>
                <w:sz w:val="20"/>
              </w:rPr>
              <w:t>Val std</w:t>
            </w:r>
          </w:p>
        </w:tc>
      </w:tr>
      <w:tr w:rsidR="00E56DE4" w14:paraId="14CE59EB" w14:textId="77777777">
        <w:trPr>
          <w:cantSplit/>
          <w:jc w:val="center"/>
        </w:trPr>
        <w:tc>
          <w:tcPr>
            <w:tcW w:w="2736" w:type="dxa"/>
          </w:tcPr>
          <w:p w14:paraId="48CA3790" w14:textId="77777777" w:rsidR="00E56DE4" w:rsidRDefault="005D1D65">
            <w:pPr>
              <w:spacing w:before="20" w:after="20" w:line="240" w:lineRule="auto"/>
            </w:pPr>
            <w:r>
              <w:rPr>
                <w:b/>
                <w:sz w:val="20"/>
              </w:rPr>
              <w:t>snr_lw1</w:t>
            </w:r>
          </w:p>
        </w:tc>
        <w:tc>
          <w:tcPr>
            <w:tcW w:w="1656" w:type="dxa"/>
          </w:tcPr>
          <w:p w14:paraId="10C25CA4" w14:textId="77777777" w:rsidR="00E56DE4" w:rsidRDefault="005D1D65">
            <w:pPr>
              <w:spacing w:before="20" w:after="20" w:line="240" w:lineRule="auto"/>
              <w:jc w:val="center"/>
            </w:pPr>
            <w:r>
              <w:rPr>
                <w:sz w:val="20"/>
              </w:rPr>
              <w:t>3.546</w:t>
            </w:r>
          </w:p>
        </w:tc>
        <w:tc>
          <w:tcPr>
            <w:tcW w:w="1656" w:type="dxa"/>
          </w:tcPr>
          <w:p w14:paraId="0B68C471" w14:textId="77777777" w:rsidR="00E56DE4" w:rsidRDefault="005D1D65">
            <w:pPr>
              <w:spacing w:before="20" w:after="20" w:line="240" w:lineRule="auto"/>
              <w:jc w:val="center"/>
            </w:pPr>
            <w:r>
              <w:rPr>
                <w:sz w:val="20"/>
              </w:rPr>
              <w:t>-2.048</w:t>
            </w:r>
          </w:p>
        </w:tc>
        <w:tc>
          <w:tcPr>
            <w:tcW w:w="1656" w:type="dxa"/>
          </w:tcPr>
          <w:p w14:paraId="4D44D3C1" w14:textId="77777777" w:rsidR="00E56DE4" w:rsidRDefault="005D1D65">
            <w:pPr>
              <w:spacing w:before="20" w:after="20" w:line="240" w:lineRule="auto"/>
              <w:jc w:val="center"/>
            </w:pPr>
            <w:r>
              <w:rPr>
                <w:sz w:val="20"/>
              </w:rPr>
              <w:t>10.496</w:t>
            </w:r>
          </w:p>
        </w:tc>
        <w:tc>
          <w:tcPr>
            <w:tcW w:w="1656" w:type="dxa"/>
          </w:tcPr>
          <w:p w14:paraId="647C6F7F" w14:textId="77777777" w:rsidR="00E56DE4" w:rsidRDefault="005D1D65">
            <w:pPr>
              <w:spacing w:before="20" w:after="20" w:line="240" w:lineRule="auto"/>
              <w:jc w:val="center"/>
            </w:pPr>
            <w:r>
              <w:rPr>
                <w:sz w:val="20"/>
              </w:rPr>
              <w:t>3.543</w:t>
            </w:r>
          </w:p>
        </w:tc>
      </w:tr>
      <w:tr w:rsidR="00E56DE4" w14:paraId="03D960D0" w14:textId="77777777">
        <w:trPr>
          <w:cantSplit/>
          <w:jc w:val="center"/>
        </w:trPr>
        <w:tc>
          <w:tcPr>
            <w:tcW w:w="2736" w:type="dxa"/>
          </w:tcPr>
          <w:p w14:paraId="4B5C4CBC" w14:textId="77777777" w:rsidR="00E56DE4" w:rsidRDefault="005D1D65">
            <w:pPr>
              <w:spacing w:before="20" w:after="20" w:line="240" w:lineRule="auto"/>
            </w:pPr>
            <w:r>
              <w:rPr>
                <w:b/>
                <w:sz w:val="20"/>
              </w:rPr>
              <w:t>snr_lw2</w:t>
            </w:r>
          </w:p>
        </w:tc>
        <w:tc>
          <w:tcPr>
            <w:tcW w:w="1656" w:type="dxa"/>
          </w:tcPr>
          <w:p w14:paraId="2EF8A343" w14:textId="77777777" w:rsidR="00E56DE4" w:rsidRDefault="005D1D65">
            <w:pPr>
              <w:spacing w:before="20" w:after="20" w:line="240" w:lineRule="auto"/>
              <w:jc w:val="center"/>
            </w:pPr>
            <w:r>
              <w:rPr>
                <w:sz w:val="20"/>
              </w:rPr>
              <w:t>9.755</w:t>
            </w:r>
          </w:p>
        </w:tc>
        <w:tc>
          <w:tcPr>
            <w:tcW w:w="1656" w:type="dxa"/>
          </w:tcPr>
          <w:p w14:paraId="139C0873" w14:textId="77777777" w:rsidR="00E56DE4" w:rsidRDefault="005D1D65">
            <w:pPr>
              <w:spacing w:before="20" w:after="20" w:line="240" w:lineRule="auto"/>
              <w:jc w:val="center"/>
            </w:pPr>
            <w:r>
              <w:rPr>
                <w:sz w:val="20"/>
              </w:rPr>
              <w:t>-2.912</w:t>
            </w:r>
          </w:p>
        </w:tc>
        <w:tc>
          <w:tcPr>
            <w:tcW w:w="1656" w:type="dxa"/>
          </w:tcPr>
          <w:p w14:paraId="63FCE5B6" w14:textId="77777777" w:rsidR="00E56DE4" w:rsidRDefault="005D1D65">
            <w:pPr>
              <w:spacing w:before="20" w:after="20" w:line="240" w:lineRule="auto"/>
              <w:jc w:val="center"/>
            </w:pPr>
            <w:r>
              <w:rPr>
                <w:sz w:val="20"/>
              </w:rPr>
              <w:t>9.988</w:t>
            </w:r>
          </w:p>
        </w:tc>
        <w:tc>
          <w:tcPr>
            <w:tcW w:w="1656" w:type="dxa"/>
          </w:tcPr>
          <w:p w14:paraId="78057152" w14:textId="77777777" w:rsidR="00E56DE4" w:rsidRDefault="005D1D65">
            <w:pPr>
              <w:spacing w:before="20" w:after="20" w:line="240" w:lineRule="auto"/>
              <w:jc w:val="center"/>
            </w:pPr>
            <w:r>
              <w:rPr>
                <w:sz w:val="20"/>
              </w:rPr>
              <w:t>4.544</w:t>
            </w:r>
          </w:p>
        </w:tc>
      </w:tr>
      <w:tr w:rsidR="00E56DE4" w14:paraId="491BC119" w14:textId="77777777">
        <w:trPr>
          <w:cantSplit/>
          <w:jc w:val="center"/>
        </w:trPr>
        <w:tc>
          <w:tcPr>
            <w:tcW w:w="2736" w:type="dxa"/>
          </w:tcPr>
          <w:p w14:paraId="4563AF27" w14:textId="77777777" w:rsidR="00E56DE4" w:rsidRDefault="005D1D65">
            <w:pPr>
              <w:spacing w:before="20" w:after="20" w:line="240" w:lineRule="auto"/>
            </w:pPr>
            <w:r>
              <w:rPr>
                <w:b/>
                <w:sz w:val="20"/>
              </w:rPr>
              <w:t>snr_lw3</w:t>
            </w:r>
          </w:p>
        </w:tc>
        <w:tc>
          <w:tcPr>
            <w:tcW w:w="1656" w:type="dxa"/>
          </w:tcPr>
          <w:p w14:paraId="1C434FB9" w14:textId="77777777" w:rsidR="00E56DE4" w:rsidRDefault="005D1D65">
            <w:pPr>
              <w:spacing w:before="20" w:after="20" w:line="240" w:lineRule="auto"/>
              <w:jc w:val="center"/>
            </w:pPr>
            <w:r>
              <w:rPr>
                <w:sz w:val="20"/>
              </w:rPr>
              <w:t>-9.795</w:t>
            </w:r>
          </w:p>
        </w:tc>
        <w:tc>
          <w:tcPr>
            <w:tcW w:w="1656" w:type="dxa"/>
          </w:tcPr>
          <w:p w14:paraId="5D563CE7" w14:textId="77777777" w:rsidR="00E56DE4" w:rsidRDefault="005D1D65">
            <w:pPr>
              <w:spacing w:before="20" w:after="20" w:line="240" w:lineRule="auto"/>
              <w:jc w:val="center"/>
            </w:pPr>
            <w:r>
              <w:rPr>
                <w:sz w:val="20"/>
              </w:rPr>
              <w:t>9.234</w:t>
            </w:r>
          </w:p>
        </w:tc>
        <w:tc>
          <w:tcPr>
            <w:tcW w:w="1656" w:type="dxa"/>
          </w:tcPr>
          <w:p w14:paraId="506B5BCF" w14:textId="77777777" w:rsidR="00E56DE4" w:rsidRDefault="005D1D65">
            <w:pPr>
              <w:spacing w:before="20" w:after="20" w:line="240" w:lineRule="auto"/>
              <w:jc w:val="center"/>
            </w:pPr>
            <w:r>
              <w:rPr>
                <w:sz w:val="20"/>
              </w:rPr>
              <w:t>14.288</w:t>
            </w:r>
          </w:p>
        </w:tc>
        <w:tc>
          <w:tcPr>
            <w:tcW w:w="1656" w:type="dxa"/>
          </w:tcPr>
          <w:p w14:paraId="41ADF1A3" w14:textId="77777777" w:rsidR="00E56DE4" w:rsidRDefault="005D1D65">
            <w:pPr>
              <w:spacing w:before="20" w:after="20" w:line="240" w:lineRule="auto"/>
              <w:jc w:val="center"/>
            </w:pPr>
            <w:r>
              <w:rPr>
                <w:sz w:val="20"/>
              </w:rPr>
              <w:t>9.490</w:t>
            </w:r>
          </w:p>
        </w:tc>
      </w:tr>
      <w:tr w:rsidR="00E56DE4" w14:paraId="1B9A368A" w14:textId="77777777">
        <w:trPr>
          <w:cantSplit/>
          <w:jc w:val="center"/>
        </w:trPr>
        <w:tc>
          <w:tcPr>
            <w:tcW w:w="2736" w:type="dxa"/>
          </w:tcPr>
          <w:p w14:paraId="48CBAF7A" w14:textId="77777777" w:rsidR="00E56DE4" w:rsidRDefault="005D1D65">
            <w:pPr>
              <w:spacing w:before="20" w:after="20" w:line="240" w:lineRule="auto"/>
            </w:pPr>
            <w:r>
              <w:rPr>
                <w:b/>
                <w:sz w:val="20"/>
              </w:rPr>
              <w:t>snr_lw4</w:t>
            </w:r>
          </w:p>
        </w:tc>
        <w:tc>
          <w:tcPr>
            <w:tcW w:w="1656" w:type="dxa"/>
          </w:tcPr>
          <w:p w14:paraId="4917BB87" w14:textId="77777777" w:rsidR="00E56DE4" w:rsidRDefault="005D1D65">
            <w:pPr>
              <w:spacing w:before="20" w:after="20" w:line="240" w:lineRule="auto"/>
              <w:jc w:val="center"/>
            </w:pPr>
            <w:r>
              <w:rPr>
                <w:sz w:val="20"/>
              </w:rPr>
              <w:t>-24.053</w:t>
            </w:r>
          </w:p>
        </w:tc>
        <w:tc>
          <w:tcPr>
            <w:tcW w:w="1656" w:type="dxa"/>
          </w:tcPr>
          <w:p w14:paraId="2E820C93" w14:textId="77777777" w:rsidR="00E56DE4" w:rsidRDefault="005D1D65">
            <w:pPr>
              <w:spacing w:before="20" w:after="20" w:line="240" w:lineRule="auto"/>
              <w:jc w:val="center"/>
            </w:pPr>
            <w:r>
              <w:rPr>
                <w:sz w:val="20"/>
              </w:rPr>
              <w:t>-42.526</w:t>
            </w:r>
          </w:p>
        </w:tc>
        <w:tc>
          <w:tcPr>
            <w:tcW w:w="1656" w:type="dxa"/>
          </w:tcPr>
          <w:p w14:paraId="4E2937C5" w14:textId="77777777" w:rsidR="00E56DE4" w:rsidRDefault="005D1D65">
            <w:pPr>
              <w:spacing w:before="20" w:after="20" w:line="240" w:lineRule="auto"/>
              <w:jc w:val="center"/>
            </w:pPr>
            <w:r>
              <w:rPr>
                <w:sz w:val="20"/>
              </w:rPr>
              <w:t>17.997</w:t>
            </w:r>
          </w:p>
        </w:tc>
        <w:tc>
          <w:tcPr>
            <w:tcW w:w="1656" w:type="dxa"/>
          </w:tcPr>
          <w:p w14:paraId="1E4D6EA3" w14:textId="77777777" w:rsidR="00E56DE4" w:rsidRDefault="005D1D65">
            <w:pPr>
              <w:spacing w:before="20" w:after="20" w:line="240" w:lineRule="auto"/>
              <w:jc w:val="center"/>
            </w:pPr>
            <w:r>
              <w:rPr>
                <w:sz w:val="20"/>
              </w:rPr>
              <w:t>1.721</w:t>
            </w:r>
          </w:p>
        </w:tc>
      </w:tr>
      <w:tr w:rsidR="00E56DE4" w14:paraId="3BB71140" w14:textId="77777777">
        <w:trPr>
          <w:cantSplit/>
          <w:jc w:val="center"/>
        </w:trPr>
        <w:tc>
          <w:tcPr>
            <w:tcW w:w="2736" w:type="dxa"/>
          </w:tcPr>
          <w:p w14:paraId="062AFF03" w14:textId="77777777" w:rsidR="00E56DE4" w:rsidRDefault="005D1D65">
            <w:pPr>
              <w:spacing w:before="20" w:after="20" w:line="240" w:lineRule="auto"/>
            </w:pPr>
            <w:r>
              <w:rPr>
                <w:b/>
                <w:sz w:val="20"/>
              </w:rPr>
              <w:t>Longitude</w:t>
            </w:r>
          </w:p>
        </w:tc>
        <w:tc>
          <w:tcPr>
            <w:tcW w:w="1656" w:type="dxa"/>
          </w:tcPr>
          <w:p w14:paraId="3A85D661" w14:textId="77777777" w:rsidR="00E56DE4" w:rsidRDefault="005D1D65">
            <w:pPr>
              <w:spacing w:before="20" w:after="20" w:line="240" w:lineRule="auto"/>
              <w:jc w:val="center"/>
            </w:pPr>
            <w:r>
              <w:rPr>
                <w:sz w:val="20"/>
              </w:rPr>
              <w:t>-78.698</w:t>
            </w:r>
          </w:p>
        </w:tc>
        <w:tc>
          <w:tcPr>
            <w:tcW w:w="1656" w:type="dxa"/>
          </w:tcPr>
          <w:p w14:paraId="3B7E1B3C" w14:textId="77777777" w:rsidR="00E56DE4" w:rsidRDefault="005D1D65">
            <w:pPr>
              <w:spacing w:before="20" w:after="20" w:line="240" w:lineRule="auto"/>
              <w:jc w:val="center"/>
            </w:pPr>
            <w:r>
              <w:rPr>
                <w:sz w:val="20"/>
              </w:rPr>
              <w:t>-78.693</w:t>
            </w:r>
          </w:p>
        </w:tc>
        <w:tc>
          <w:tcPr>
            <w:tcW w:w="1656" w:type="dxa"/>
          </w:tcPr>
          <w:p w14:paraId="6FE79806" w14:textId="77777777" w:rsidR="00E56DE4" w:rsidRDefault="005D1D65">
            <w:pPr>
              <w:spacing w:before="20" w:after="20" w:line="240" w:lineRule="auto"/>
              <w:jc w:val="center"/>
            </w:pPr>
            <w:r>
              <w:rPr>
                <w:sz w:val="20"/>
              </w:rPr>
              <w:t>0.003</w:t>
            </w:r>
          </w:p>
        </w:tc>
        <w:tc>
          <w:tcPr>
            <w:tcW w:w="1656" w:type="dxa"/>
          </w:tcPr>
          <w:p w14:paraId="22C0061B" w14:textId="77777777" w:rsidR="00E56DE4" w:rsidRDefault="005D1D65">
            <w:pPr>
              <w:spacing w:before="20" w:after="20" w:line="240" w:lineRule="auto"/>
              <w:jc w:val="center"/>
            </w:pPr>
            <w:r>
              <w:rPr>
                <w:sz w:val="20"/>
              </w:rPr>
              <w:t>0.001</w:t>
            </w:r>
          </w:p>
        </w:tc>
      </w:tr>
      <w:tr w:rsidR="00E56DE4" w14:paraId="60C44DEB" w14:textId="77777777">
        <w:trPr>
          <w:cantSplit/>
          <w:jc w:val="center"/>
        </w:trPr>
        <w:tc>
          <w:tcPr>
            <w:tcW w:w="2736" w:type="dxa"/>
          </w:tcPr>
          <w:p w14:paraId="791D9D1D" w14:textId="77777777" w:rsidR="00E56DE4" w:rsidRDefault="005D1D65">
            <w:pPr>
              <w:spacing w:before="20" w:after="20" w:line="240" w:lineRule="auto"/>
            </w:pPr>
            <w:r>
              <w:rPr>
                <w:b/>
                <w:sz w:val="20"/>
              </w:rPr>
              <w:t>Latitude</w:t>
            </w:r>
          </w:p>
        </w:tc>
        <w:tc>
          <w:tcPr>
            <w:tcW w:w="1656" w:type="dxa"/>
          </w:tcPr>
          <w:p w14:paraId="00214BB6" w14:textId="77777777" w:rsidR="00E56DE4" w:rsidRDefault="005D1D65">
            <w:pPr>
              <w:spacing w:before="20" w:after="20" w:line="240" w:lineRule="auto"/>
              <w:jc w:val="center"/>
            </w:pPr>
            <w:r>
              <w:rPr>
                <w:sz w:val="20"/>
              </w:rPr>
              <w:t>35.728</w:t>
            </w:r>
          </w:p>
        </w:tc>
        <w:tc>
          <w:tcPr>
            <w:tcW w:w="1656" w:type="dxa"/>
          </w:tcPr>
          <w:p w14:paraId="1862476E" w14:textId="77777777" w:rsidR="00E56DE4" w:rsidRDefault="005D1D65">
            <w:pPr>
              <w:spacing w:before="20" w:after="20" w:line="240" w:lineRule="auto"/>
              <w:jc w:val="center"/>
            </w:pPr>
            <w:r>
              <w:rPr>
                <w:sz w:val="20"/>
              </w:rPr>
              <w:t>35.725</w:t>
            </w:r>
          </w:p>
        </w:tc>
        <w:tc>
          <w:tcPr>
            <w:tcW w:w="1656" w:type="dxa"/>
          </w:tcPr>
          <w:p w14:paraId="0D5B174A" w14:textId="77777777" w:rsidR="00E56DE4" w:rsidRDefault="005D1D65">
            <w:pPr>
              <w:spacing w:before="20" w:after="20" w:line="240" w:lineRule="auto"/>
              <w:jc w:val="center"/>
            </w:pPr>
            <w:r>
              <w:rPr>
                <w:sz w:val="20"/>
              </w:rPr>
              <w:t>0.002</w:t>
            </w:r>
          </w:p>
        </w:tc>
        <w:tc>
          <w:tcPr>
            <w:tcW w:w="1656" w:type="dxa"/>
          </w:tcPr>
          <w:p w14:paraId="7A9928EF" w14:textId="77777777" w:rsidR="00E56DE4" w:rsidRDefault="005D1D65">
            <w:pPr>
              <w:spacing w:before="20" w:after="20" w:line="240" w:lineRule="auto"/>
              <w:jc w:val="center"/>
            </w:pPr>
            <w:r>
              <w:rPr>
                <w:sz w:val="20"/>
              </w:rPr>
              <w:t>0.000</w:t>
            </w:r>
          </w:p>
        </w:tc>
      </w:tr>
      <w:tr w:rsidR="00E56DE4" w14:paraId="75941DA5" w14:textId="77777777">
        <w:trPr>
          <w:cantSplit/>
          <w:jc w:val="center"/>
        </w:trPr>
        <w:tc>
          <w:tcPr>
            <w:tcW w:w="2736" w:type="dxa"/>
          </w:tcPr>
          <w:p w14:paraId="65EE0E67" w14:textId="77777777" w:rsidR="00E56DE4" w:rsidRDefault="005D1D65">
            <w:pPr>
              <w:spacing w:before="20" w:after="20" w:line="240" w:lineRule="auto"/>
            </w:pPr>
            <w:r>
              <w:rPr>
                <w:b/>
                <w:sz w:val="20"/>
              </w:rPr>
              <w:t>Altitude</w:t>
            </w:r>
          </w:p>
        </w:tc>
        <w:tc>
          <w:tcPr>
            <w:tcW w:w="1656" w:type="dxa"/>
          </w:tcPr>
          <w:p w14:paraId="78AB840B" w14:textId="77777777" w:rsidR="00E56DE4" w:rsidRDefault="005D1D65">
            <w:pPr>
              <w:spacing w:before="20" w:after="20" w:line="240" w:lineRule="auto"/>
              <w:jc w:val="center"/>
            </w:pPr>
            <w:r>
              <w:rPr>
                <w:sz w:val="20"/>
              </w:rPr>
              <w:t>38.330</w:t>
            </w:r>
          </w:p>
        </w:tc>
        <w:tc>
          <w:tcPr>
            <w:tcW w:w="1656" w:type="dxa"/>
          </w:tcPr>
          <w:p w14:paraId="66F59926" w14:textId="77777777" w:rsidR="00E56DE4" w:rsidRDefault="005D1D65">
            <w:pPr>
              <w:spacing w:before="20" w:after="20" w:line="240" w:lineRule="auto"/>
              <w:jc w:val="center"/>
            </w:pPr>
            <w:r>
              <w:rPr>
                <w:sz w:val="20"/>
              </w:rPr>
              <w:t>24.993</w:t>
            </w:r>
          </w:p>
        </w:tc>
        <w:tc>
          <w:tcPr>
            <w:tcW w:w="1656" w:type="dxa"/>
          </w:tcPr>
          <w:p w14:paraId="77012A15" w14:textId="77777777" w:rsidR="00E56DE4" w:rsidRDefault="005D1D65">
            <w:pPr>
              <w:spacing w:before="20" w:after="20" w:line="240" w:lineRule="auto"/>
              <w:jc w:val="center"/>
            </w:pPr>
            <w:r>
              <w:rPr>
                <w:sz w:val="20"/>
              </w:rPr>
              <w:t>13.695</w:t>
            </w:r>
          </w:p>
        </w:tc>
        <w:tc>
          <w:tcPr>
            <w:tcW w:w="1656" w:type="dxa"/>
          </w:tcPr>
          <w:p w14:paraId="02B85B52" w14:textId="77777777" w:rsidR="00E56DE4" w:rsidRDefault="005D1D65">
            <w:pPr>
              <w:spacing w:before="20" w:after="20" w:line="240" w:lineRule="auto"/>
              <w:jc w:val="center"/>
            </w:pPr>
            <w:r>
              <w:rPr>
                <w:sz w:val="20"/>
              </w:rPr>
              <w:t>0.051</w:t>
            </w:r>
          </w:p>
        </w:tc>
      </w:tr>
      <w:tr w:rsidR="00E56DE4" w14:paraId="04E4BC60" w14:textId="77777777">
        <w:trPr>
          <w:cantSplit/>
          <w:jc w:val="center"/>
        </w:trPr>
        <w:tc>
          <w:tcPr>
            <w:tcW w:w="2736" w:type="dxa"/>
          </w:tcPr>
          <w:p w14:paraId="4E424060" w14:textId="77777777" w:rsidR="00E56DE4" w:rsidRDefault="005D1D65">
            <w:pPr>
              <w:spacing w:before="20" w:after="20" w:line="240" w:lineRule="auto"/>
            </w:pPr>
            <w:r>
              <w:rPr>
                <w:b/>
                <w:sz w:val="20"/>
              </w:rPr>
              <w:t>Pitch</w:t>
            </w:r>
          </w:p>
        </w:tc>
        <w:tc>
          <w:tcPr>
            <w:tcW w:w="1656" w:type="dxa"/>
          </w:tcPr>
          <w:p w14:paraId="5EAC6FFA" w14:textId="77777777" w:rsidR="00E56DE4" w:rsidRDefault="005D1D65">
            <w:pPr>
              <w:spacing w:before="20" w:after="20" w:line="240" w:lineRule="auto"/>
              <w:jc w:val="center"/>
            </w:pPr>
            <w:r>
              <w:rPr>
                <w:sz w:val="20"/>
              </w:rPr>
              <w:t>-0.041</w:t>
            </w:r>
          </w:p>
        </w:tc>
        <w:tc>
          <w:tcPr>
            <w:tcW w:w="1656" w:type="dxa"/>
          </w:tcPr>
          <w:p w14:paraId="1850A024" w14:textId="77777777" w:rsidR="00E56DE4" w:rsidRDefault="005D1D65">
            <w:pPr>
              <w:spacing w:before="20" w:after="20" w:line="240" w:lineRule="auto"/>
              <w:jc w:val="center"/>
            </w:pPr>
            <w:r>
              <w:rPr>
                <w:sz w:val="20"/>
              </w:rPr>
              <w:t>-0.038</w:t>
            </w:r>
          </w:p>
        </w:tc>
        <w:tc>
          <w:tcPr>
            <w:tcW w:w="1656" w:type="dxa"/>
          </w:tcPr>
          <w:p w14:paraId="681C4224" w14:textId="77777777" w:rsidR="00E56DE4" w:rsidRDefault="005D1D65">
            <w:pPr>
              <w:spacing w:before="20" w:after="20" w:line="240" w:lineRule="auto"/>
              <w:jc w:val="center"/>
            </w:pPr>
            <w:r>
              <w:rPr>
                <w:sz w:val="20"/>
              </w:rPr>
              <w:t>0.089</w:t>
            </w:r>
          </w:p>
        </w:tc>
        <w:tc>
          <w:tcPr>
            <w:tcW w:w="1656" w:type="dxa"/>
          </w:tcPr>
          <w:p w14:paraId="1F2260B5" w14:textId="77777777" w:rsidR="00E56DE4" w:rsidRDefault="005D1D65">
            <w:pPr>
              <w:spacing w:before="20" w:after="20" w:line="240" w:lineRule="auto"/>
              <w:jc w:val="center"/>
            </w:pPr>
            <w:r>
              <w:rPr>
                <w:sz w:val="20"/>
              </w:rPr>
              <w:t>0.074</w:t>
            </w:r>
          </w:p>
        </w:tc>
      </w:tr>
      <w:tr w:rsidR="00E56DE4" w14:paraId="1DDFDFA3" w14:textId="77777777">
        <w:trPr>
          <w:cantSplit/>
          <w:jc w:val="center"/>
        </w:trPr>
        <w:tc>
          <w:tcPr>
            <w:tcW w:w="2736" w:type="dxa"/>
          </w:tcPr>
          <w:p w14:paraId="561B6054" w14:textId="77777777" w:rsidR="00E56DE4" w:rsidRDefault="005D1D65">
            <w:pPr>
              <w:spacing w:before="20" w:after="20" w:line="240" w:lineRule="auto"/>
            </w:pPr>
            <w:r>
              <w:rPr>
                <w:b/>
                <w:sz w:val="20"/>
              </w:rPr>
              <w:t>Yaw</w:t>
            </w:r>
          </w:p>
        </w:tc>
        <w:tc>
          <w:tcPr>
            <w:tcW w:w="1656" w:type="dxa"/>
          </w:tcPr>
          <w:p w14:paraId="734B4BDB" w14:textId="77777777" w:rsidR="00E56DE4" w:rsidRDefault="005D1D65">
            <w:pPr>
              <w:spacing w:before="20" w:after="20" w:line="240" w:lineRule="auto"/>
              <w:jc w:val="center"/>
            </w:pPr>
            <w:r>
              <w:rPr>
                <w:sz w:val="20"/>
              </w:rPr>
              <w:t>-0.126</w:t>
            </w:r>
          </w:p>
        </w:tc>
        <w:tc>
          <w:tcPr>
            <w:tcW w:w="1656" w:type="dxa"/>
          </w:tcPr>
          <w:p w14:paraId="2AAA0C7E" w14:textId="77777777" w:rsidR="00E56DE4" w:rsidRDefault="005D1D65">
            <w:pPr>
              <w:spacing w:before="20" w:after="20" w:line="240" w:lineRule="auto"/>
              <w:jc w:val="center"/>
            </w:pPr>
            <w:r>
              <w:rPr>
                <w:sz w:val="20"/>
              </w:rPr>
              <w:t>-0.098</w:t>
            </w:r>
          </w:p>
        </w:tc>
        <w:tc>
          <w:tcPr>
            <w:tcW w:w="1656" w:type="dxa"/>
          </w:tcPr>
          <w:p w14:paraId="58AE0208" w14:textId="77777777" w:rsidR="00E56DE4" w:rsidRDefault="005D1D65">
            <w:pPr>
              <w:spacing w:before="20" w:after="20" w:line="240" w:lineRule="auto"/>
              <w:jc w:val="center"/>
            </w:pPr>
            <w:r>
              <w:rPr>
                <w:sz w:val="20"/>
              </w:rPr>
              <w:t>1.926</w:t>
            </w:r>
          </w:p>
        </w:tc>
        <w:tc>
          <w:tcPr>
            <w:tcW w:w="1656" w:type="dxa"/>
          </w:tcPr>
          <w:p w14:paraId="2690D8F4" w14:textId="77777777" w:rsidR="00E56DE4" w:rsidRDefault="005D1D65">
            <w:pPr>
              <w:spacing w:before="20" w:after="20" w:line="240" w:lineRule="auto"/>
              <w:jc w:val="center"/>
            </w:pPr>
            <w:r>
              <w:rPr>
                <w:sz w:val="20"/>
              </w:rPr>
              <w:t>1.332</w:t>
            </w:r>
          </w:p>
        </w:tc>
      </w:tr>
      <w:tr w:rsidR="00E56DE4" w14:paraId="67869063" w14:textId="77777777">
        <w:trPr>
          <w:cantSplit/>
          <w:jc w:val="center"/>
        </w:trPr>
        <w:tc>
          <w:tcPr>
            <w:tcW w:w="2736" w:type="dxa"/>
          </w:tcPr>
          <w:p w14:paraId="30931F45" w14:textId="77777777" w:rsidR="00E56DE4" w:rsidRDefault="005D1D65">
            <w:pPr>
              <w:spacing w:before="20" w:after="20" w:line="240" w:lineRule="auto"/>
            </w:pPr>
            <w:r>
              <w:rPr>
                <w:b/>
                <w:sz w:val="20"/>
              </w:rPr>
              <w:t>Roll</w:t>
            </w:r>
          </w:p>
        </w:tc>
        <w:tc>
          <w:tcPr>
            <w:tcW w:w="1656" w:type="dxa"/>
          </w:tcPr>
          <w:p w14:paraId="1723769B" w14:textId="77777777" w:rsidR="00E56DE4" w:rsidRDefault="005D1D65">
            <w:pPr>
              <w:spacing w:before="20" w:after="20" w:line="240" w:lineRule="auto"/>
              <w:jc w:val="center"/>
            </w:pPr>
            <w:r>
              <w:rPr>
                <w:sz w:val="20"/>
              </w:rPr>
              <w:t>-0.011</w:t>
            </w:r>
          </w:p>
        </w:tc>
        <w:tc>
          <w:tcPr>
            <w:tcW w:w="1656" w:type="dxa"/>
          </w:tcPr>
          <w:p w14:paraId="4689D84C" w14:textId="77777777" w:rsidR="00E56DE4" w:rsidRDefault="005D1D65">
            <w:pPr>
              <w:spacing w:before="20" w:after="20" w:line="240" w:lineRule="auto"/>
              <w:jc w:val="center"/>
            </w:pPr>
            <w:r>
              <w:rPr>
                <w:sz w:val="20"/>
              </w:rPr>
              <w:t>0.005</w:t>
            </w:r>
          </w:p>
        </w:tc>
        <w:tc>
          <w:tcPr>
            <w:tcW w:w="1656" w:type="dxa"/>
          </w:tcPr>
          <w:p w14:paraId="313BBA18" w14:textId="77777777" w:rsidR="00E56DE4" w:rsidRDefault="005D1D65">
            <w:pPr>
              <w:spacing w:before="20" w:after="20" w:line="240" w:lineRule="auto"/>
              <w:jc w:val="center"/>
            </w:pPr>
            <w:r>
              <w:rPr>
                <w:sz w:val="20"/>
              </w:rPr>
              <w:t>0.023</w:t>
            </w:r>
          </w:p>
        </w:tc>
        <w:tc>
          <w:tcPr>
            <w:tcW w:w="1656" w:type="dxa"/>
          </w:tcPr>
          <w:p w14:paraId="5B5F066E" w14:textId="77777777" w:rsidR="00E56DE4" w:rsidRDefault="005D1D65">
            <w:pPr>
              <w:spacing w:before="20" w:after="20" w:line="240" w:lineRule="auto"/>
              <w:jc w:val="center"/>
            </w:pPr>
            <w:r>
              <w:rPr>
                <w:sz w:val="20"/>
              </w:rPr>
              <w:t>0.023</w:t>
            </w:r>
          </w:p>
        </w:tc>
      </w:tr>
      <w:tr w:rsidR="00E56DE4" w14:paraId="2E2B9137" w14:textId="77777777">
        <w:trPr>
          <w:cantSplit/>
          <w:jc w:val="center"/>
        </w:trPr>
        <w:tc>
          <w:tcPr>
            <w:tcW w:w="2736" w:type="dxa"/>
          </w:tcPr>
          <w:p w14:paraId="305E0B6B" w14:textId="77777777" w:rsidR="00E56DE4" w:rsidRDefault="005D1D65">
            <w:pPr>
              <w:spacing w:before="20" w:after="20" w:line="240" w:lineRule="auto"/>
            </w:pPr>
            <w:r>
              <w:rPr>
                <w:b/>
                <w:sz w:val="20"/>
              </w:rPr>
              <w:t>VelocityX</w:t>
            </w:r>
          </w:p>
        </w:tc>
        <w:tc>
          <w:tcPr>
            <w:tcW w:w="1656" w:type="dxa"/>
          </w:tcPr>
          <w:p w14:paraId="22E8DF77" w14:textId="77777777" w:rsidR="00E56DE4" w:rsidRDefault="005D1D65">
            <w:pPr>
              <w:spacing w:before="20" w:after="20" w:line="240" w:lineRule="auto"/>
              <w:jc w:val="center"/>
            </w:pPr>
            <w:r>
              <w:rPr>
                <w:sz w:val="20"/>
              </w:rPr>
              <w:t>-0.641</w:t>
            </w:r>
          </w:p>
        </w:tc>
        <w:tc>
          <w:tcPr>
            <w:tcW w:w="1656" w:type="dxa"/>
          </w:tcPr>
          <w:p w14:paraId="5AD198AB" w14:textId="77777777" w:rsidR="00E56DE4" w:rsidRDefault="005D1D65">
            <w:pPr>
              <w:spacing w:before="20" w:after="20" w:line="240" w:lineRule="auto"/>
              <w:jc w:val="center"/>
            </w:pPr>
            <w:r>
              <w:rPr>
                <w:sz w:val="20"/>
              </w:rPr>
              <w:t>0.122</w:t>
            </w:r>
          </w:p>
        </w:tc>
        <w:tc>
          <w:tcPr>
            <w:tcW w:w="1656" w:type="dxa"/>
          </w:tcPr>
          <w:p w14:paraId="35DABA0E" w14:textId="77777777" w:rsidR="00E56DE4" w:rsidRDefault="005D1D65">
            <w:pPr>
              <w:spacing w:before="20" w:after="20" w:line="240" w:lineRule="auto"/>
              <w:jc w:val="center"/>
            </w:pPr>
            <w:r>
              <w:rPr>
                <w:sz w:val="20"/>
              </w:rPr>
              <w:t>3.859</w:t>
            </w:r>
          </w:p>
        </w:tc>
        <w:tc>
          <w:tcPr>
            <w:tcW w:w="1656" w:type="dxa"/>
          </w:tcPr>
          <w:p w14:paraId="23206E13" w14:textId="77777777" w:rsidR="00E56DE4" w:rsidRDefault="005D1D65">
            <w:pPr>
              <w:spacing w:before="20" w:after="20" w:line="240" w:lineRule="auto"/>
              <w:jc w:val="center"/>
            </w:pPr>
            <w:r>
              <w:rPr>
                <w:sz w:val="20"/>
              </w:rPr>
              <w:t>0.164</w:t>
            </w:r>
          </w:p>
        </w:tc>
      </w:tr>
      <w:tr w:rsidR="00E56DE4" w14:paraId="4273324D" w14:textId="77777777">
        <w:trPr>
          <w:cantSplit/>
          <w:jc w:val="center"/>
        </w:trPr>
        <w:tc>
          <w:tcPr>
            <w:tcW w:w="2736" w:type="dxa"/>
          </w:tcPr>
          <w:p w14:paraId="586EBB4D" w14:textId="77777777" w:rsidR="00E56DE4" w:rsidRDefault="005D1D65">
            <w:pPr>
              <w:spacing w:before="20" w:after="20" w:line="240" w:lineRule="auto"/>
            </w:pPr>
            <w:r>
              <w:rPr>
                <w:b/>
                <w:sz w:val="20"/>
              </w:rPr>
              <w:t>VelocityY</w:t>
            </w:r>
          </w:p>
        </w:tc>
        <w:tc>
          <w:tcPr>
            <w:tcW w:w="1656" w:type="dxa"/>
          </w:tcPr>
          <w:p w14:paraId="2B146E63" w14:textId="77777777" w:rsidR="00E56DE4" w:rsidRDefault="005D1D65">
            <w:pPr>
              <w:spacing w:before="20" w:after="20" w:line="240" w:lineRule="auto"/>
              <w:jc w:val="center"/>
            </w:pPr>
            <w:r>
              <w:rPr>
                <w:sz w:val="20"/>
              </w:rPr>
              <w:t>0.817</w:t>
            </w:r>
          </w:p>
        </w:tc>
        <w:tc>
          <w:tcPr>
            <w:tcW w:w="1656" w:type="dxa"/>
          </w:tcPr>
          <w:p w14:paraId="49DB97A4" w14:textId="77777777" w:rsidR="00E56DE4" w:rsidRDefault="005D1D65">
            <w:pPr>
              <w:spacing w:before="20" w:after="20" w:line="240" w:lineRule="auto"/>
              <w:jc w:val="center"/>
            </w:pPr>
            <w:r>
              <w:rPr>
                <w:sz w:val="20"/>
              </w:rPr>
              <w:t>-1.961</w:t>
            </w:r>
          </w:p>
        </w:tc>
        <w:tc>
          <w:tcPr>
            <w:tcW w:w="1656" w:type="dxa"/>
          </w:tcPr>
          <w:p w14:paraId="085559F4" w14:textId="77777777" w:rsidR="00E56DE4" w:rsidRDefault="005D1D65">
            <w:pPr>
              <w:spacing w:before="20" w:after="20" w:line="240" w:lineRule="auto"/>
              <w:jc w:val="center"/>
            </w:pPr>
            <w:r>
              <w:rPr>
                <w:sz w:val="20"/>
              </w:rPr>
              <w:t>4.261</w:t>
            </w:r>
          </w:p>
        </w:tc>
        <w:tc>
          <w:tcPr>
            <w:tcW w:w="1656" w:type="dxa"/>
          </w:tcPr>
          <w:p w14:paraId="4D68A448" w14:textId="77777777" w:rsidR="00E56DE4" w:rsidRDefault="005D1D65">
            <w:pPr>
              <w:spacing w:before="20" w:after="20" w:line="240" w:lineRule="auto"/>
              <w:jc w:val="center"/>
            </w:pPr>
            <w:r>
              <w:rPr>
                <w:sz w:val="20"/>
              </w:rPr>
              <w:t>3.838</w:t>
            </w:r>
          </w:p>
        </w:tc>
      </w:tr>
      <w:tr w:rsidR="00E56DE4" w14:paraId="07E4A46A" w14:textId="77777777">
        <w:trPr>
          <w:cantSplit/>
          <w:jc w:val="center"/>
        </w:trPr>
        <w:tc>
          <w:tcPr>
            <w:tcW w:w="2736" w:type="dxa"/>
          </w:tcPr>
          <w:p w14:paraId="585D8D23" w14:textId="77777777" w:rsidR="00E56DE4" w:rsidRDefault="005D1D65">
            <w:pPr>
              <w:spacing w:before="20" w:after="20" w:line="240" w:lineRule="auto"/>
            </w:pPr>
            <w:r>
              <w:rPr>
                <w:b/>
                <w:sz w:val="20"/>
              </w:rPr>
              <w:t>VelocityZ</w:t>
            </w:r>
          </w:p>
        </w:tc>
        <w:tc>
          <w:tcPr>
            <w:tcW w:w="1656" w:type="dxa"/>
          </w:tcPr>
          <w:p w14:paraId="17FC5767" w14:textId="77777777" w:rsidR="00E56DE4" w:rsidRDefault="005D1D65">
            <w:pPr>
              <w:spacing w:before="20" w:after="20" w:line="240" w:lineRule="auto"/>
              <w:jc w:val="center"/>
            </w:pPr>
            <w:r>
              <w:rPr>
                <w:sz w:val="20"/>
              </w:rPr>
              <w:t>-0.006</w:t>
            </w:r>
          </w:p>
        </w:tc>
        <w:tc>
          <w:tcPr>
            <w:tcW w:w="1656" w:type="dxa"/>
          </w:tcPr>
          <w:p w14:paraId="46B1BC2C" w14:textId="77777777" w:rsidR="00E56DE4" w:rsidRDefault="005D1D65">
            <w:pPr>
              <w:spacing w:before="20" w:after="20" w:line="240" w:lineRule="auto"/>
              <w:jc w:val="center"/>
            </w:pPr>
            <w:r>
              <w:rPr>
                <w:sz w:val="20"/>
              </w:rPr>
              <w:t>-0.005</w:t>
            </w:r>
          </w:p>
        </w:tc>
        <w:tc>
          <w:tcPr>
            <w:tcW w:w="1656" w:type="dxa"/>
          </w:tcPr>
          <w:p w14:paraId="2B8CAED7" w14:textId="77777777" w:rsidR="00E56DE4" w:rsidRDefault="005D1D65">
            <w:pPr>
              <w:spacing w:before="20" w:after="20" w:line="240" w:lineRule="auto"/>
              <w:jc w:val="center"/>
            </w:pPr>
            <w:r>
              <w:rPr>
                <w:sz w:val="20"/>
              </w:rPr>
              <w:t>0.502</w:t>
            </w:r>
          </w:p>
        </w:tc>
        <w:tc>
          <w:tcPr>
            <w:tcW w:w="1656" w:type="dxa"/>
          </w:tcPr>
          <w:p w14:paraId="4F1C3330" w14:textId="77777777" w:rsidR="00E56DE4" w:rsidRDefault="005D1D65">
            <w:pPr>
              <w:spacing w:before="20" w:after="20" w:line="240" w:lineRule="auto"/>
              <w:jc w:val="center"/>
            </w:pPr>
            <w:r>
              <w:rPr>
                <w:sz w:val="20"/>
              </w:rPr>
              <w:t>0.048</w:t>
            </w:r>
          </w:p>
        </w:tc>
      </w:tr>
      <w:tr w:rsidR="00E56DE4" w14:paraId="147FA690" w14:textId="77777777">
        <w:trPr>
          <w:cantSplit/>
          <w:jc w:val="center"/>
        </w:trPr>
        <w:tc>
          <w:tcPr>
            <w:tcW w:w="2736" w:type="dxa"/>
          </w:tcPr>
          <w:p w14:paraId="6984202A" w14:textId="77777777" w:rsidR="00E56DE4" w:rsidRDefault="005D1D65">
            <w:pPr>
              <w:spacing w:before="20" w:after="20" w:line="240" w:lineRule="auto"/>
            </w:pPr>
            <w:r>
              <w:rPr>
                <w:b/>
                <w:sz w:val="20"/>
              </w:rPr>
              <w:lastRenderedPageBreak/>
              <w:t>BatteryVolts</w:t>
            </w:r>
          </w:p>
        </w:tc>
        <w:tc>
          <w:tcPr>
            <w:tcW w:w="1656" w:type="dxa"/>
          </w:tcPr>
          <w:p w14:paraId="0CD2EB2A" w14:textId="77777777" w:rsidR="00E56DE4" w:rsidRDefault="005D1D65">
            <w:pPr>
              <w:spacing w:before="20" w:after="20" w:line="240" w:lineRule="auto"/>
              <w:jc w:val="center"/>
            </w:pPr>
            <w:r>
              <w:rPr>
                <w:sz w:val="20"/>
              </w:rPr>
              <w:t>46.593</w:t>
            </w:r>
          </w:p>
        </w:tc>
        <w:tc>
          <w:tcPr>
            <w:tcW w:w="1656" w:type="dxa"/>
          </w:tcPr>
          <w:p w14:paraId="1294600F" w14:textId="77777777" w:rsidR="00E56DE4" w:rsidRDefault="005D1D65">
            <w:pPr>
              <w:spacing w:before="20" w:after="20" w:line="240" w:lineRule="auto"/>
              <w:jc w:val="center"/>
            </w:pPr>
            <w:r>
              <w:rPr>
                <w:sz w:val="20"/>
              </w:rPr>
              <w:t>45.965</w:t>
            </w:r>
          </w:p>
        </w:tc>
        <w:tc>
          <w:tcPr>
            <w:tcW w:w="1656" w:type="dxa"/>
          </w:tcPr>
          <w:p w14:paraId="6135E2F5" w14:textId="77777777" w:rsidR="00E56DE4" w:rsidRDefault="005D1D65">
            <w:pPr>
              <w:spacing w:before="20" w:after="20" w:line="240" w:lineRule="auto"/>
              <w:jc w:val="center"/>
            </w:pPr>
            <w:r>
              <w:rPr>
                <w:sz w:val="20"/>
              </w:rPr>
              <w:t>0.265</w:t>
            </w:r>
          </w:p>
        </w:tc>
        <w:tc>
          <w:tcPr>
            <w:tcW w:w="1656" w:type="dxa"/>
          </w:tcPr>
          <w:p w14:paraId="6B50C417" w14:textId="77777777" w:rsidR="00E56DE4" w:rsidRDefault="005D1D65">
            <w:pPr>
              <w:spacing w:before="20" w:after="20" w:line="240" w:lineRule="auto"/>
              <w:jc w:val="center"/>
            </w:pPr>
            <w:r>
              <w:rPr>
                <w:sz w:val="20"/>
              </w:rPr>
              <w:t>0.127</w:t>
            </w:r>
          </w:p>
        </w:tc>
      </w:tr>
      <w:tr w:rsidR="00E56DE4" w14:paraId="5D1F2A1F" w14:textId="77777777">
        <w:trPr>
          <w:cantSplit/>
          <w:jc w:val="center"/>
        </w:trPr>
        <w:tc>
          <w:tcPr>
            <w:tcW w:w="2736" w:type="dxa"/>
          </w:tcPr>
          <w:p w14:paraId="00258DB3" w14:textId="77777777" w:rsidR="00E56DE4" w:rsidRDefault="005D1D65">
            <w:pPr>
              <w:spacing w:before="20" w:after="20" w:line="240" w:lineRule="auto"/>
            </w:pPr>
            <w:r>
              <w:rPr>
                <w:b/>
                <w:sz w:val="20"/>
              </w:rPr>
              <w:t>GPSFix</w:t>
            </w:r>
          </w:p>
        </w:tc>
        <w:tc>
          <w:tcPr>
            <w:tcW w:w="1656" w:type="dxa"/>
          </w:tcPr>
          <w:p w14:paraId="3BB9C606" w14:textId="77777777" w:rsidR="00E56DE4" w:rsidRDefault="005D1D65">
            <w:pPr>
              <w:spacing w:before="20" w:after="20" w:line="240" w:lineRule="auto"/>
              <w:jc w:val="center"/>
            </w:pPr>
            <w:r>
              <w:rPr>
                <w:sz w:val="20"/>
              </w:rPr>
              <w:t>4.000</w:t>
            </w:r>
          </w:p>
        </w:tc>
        <w:tc>
          <w:tcPr>
            <w:tcW w:w="1656" w:type="dxa"/>
          </w:tcPr>
          <w:p w14:paraId="60EE9E49" w14:textId="77777777" w:rsidR="00E56DE4" w:rsidRDefault="005D1D65">
            <w:pPr>
              <w:spacing w:before="20" w:after="20" w:line="240" w:lineRule="auto"/>
              <w:jc w:val="center"/>
            </w:pPr>
            <w:r>
              <w:rPr>
                <w:sz w:val="20"/>
              </w:rPr>
              <w:t>4.000</w:t>
            </w:r>
          </w:p>
        </w:tc>
        <w:tc>
          <w:tcPr>
            <w:tcW w:w="1656" w:type="dxa"/>
          </w:tcPr>
          <w:p w14:paraId="3D3B3109" w14:textId="77777777" w:rsidR="00E56DE4" w:rsidRDefault="005D1D65">
            <w:pPr>
              <w:spacing w:before="20" w:after="20" w:line="240" w:lineRule="auto"/>
              <w:jc w:val="center"/>
            </w:pPr>
            <w:r>
              <w:rPr>
                <w:sz w:val="20"/>
              </w:rPr>
              <w:t>0.000</w:t>
            </w:r>
          </w:p>
        </w:tc>
        <w:tc>
          <w:tcPr>
            <w:tcW w:w="1656" w:type="dxa"/>
          </w:tcPr>
          <w:p w14:paraId="22D4E9EF" w14:textId="77777777" w:rsidR="00E56DE4" w:rsidRDefault="005D1D65">
            <w:pPr>
              <w:spacing w:before="20" w:after="20" w:line="240" w:lineRule="auto"/>
              <w:jc w:val="center"/>
            </w:pPr>
            <w:r>
              <w:rPr>
                <w:sz w:val="20"/>
              </w:rPr>
              <w:t>0.000</w:t>
            </w:r>
          </w:p>
        </w:tc>
      </w:tr>
      <w:tr w:rsidR="00E56DE4" w14:paraId="33C45AC3" w14:textId="77777777">
        <w:trPr>
          <w:cantSplit/>
          <w:jc w:val="center"/>
        </w:trPr>
        <w:tc>
          <w:tcPr>
            <w:tcW w:w="2736" w:type="dxa"/>
          </w:tcPr>
          <w:p w14:paraId="0F9FDF3A" w14:textId="77777777" w:rsidR="00E56DE4" w:rsidRDefault="005D1D65">
            <w:pPr>
              <w:spacing w:before="20" w:after="20" w:line="240" w:lineRule="auto"/>
            </w:pPr>
            <w:r>
              <w:rPr>
                <w:b/>
                <w:sz w:val="20"/>
              </w:rPr>
              <w:t>NumberOfSatellites</w:t>
            </w:r>
          </w:p>
        </w:tc>
        <w:tc>
          <w:tcPr>
            <w:tcW w:w="1656" w:type="dxa"/>
          </w:tcPr>
          <w:p w14:paraId="03436022" w14:textId="77777777" w:rsidR="00E56DE4" w:rsidRDefault="005D1D65">
            <w:pPr>
              <w:spacing w:before="20" w:after="20" w:line="240" w:lineRule="auto"/>
              <w:jc w:val="center"/>
            </w:pPr>
            <w:r>
              <w:rPr>
                <w:sz w:val="20"/>
              </w:rPr>
              <w:t>27.186</w:t>
            </w:r>
          </w:p>
        </w:tc>
        <w:tc>
          <w:tcPr>
            <w:tcW w:w="1656" w:type="dxa"/>
          </w:tcPr>
          <w:p w14:paraId="4ACBA456" w14:textId="77777777" w:rsidR="00E56DE4" w:rsidRDefault="005D1D65">
            <w:pPr>
              <w:spacing w:before="20" w:after="20" w:line="240" w:lineRule="auto"/>
              <w:jc w:val="center"/>
            </w:pPr>
            <w:r>
              <w:rPr>
                <w:sz w:val="20"/>
              </w:rPr>
              <w:t>26.000</w:t>
            </w:r>
          </w:p>
        </w:tc>
        <w:tc>
          <w:tcPr>
            <w:tcW w:w="1656" w:type="dxa"/>
          </w:tcPr>
          <w:p w14:paraId="016C42A0" w14:textId="77777777" w:rsidR="00E56DE4" w:rsidRDefault="005D1D65">
            <w:pPr>
              <w:spacing w:before="20" w:after="20" w:line="240" w:lineRule="auto"/>
              <w:jc w:val="center"/>
            </w:pPr>
            <w:r>
              <w:rPr>
                <w:sz w:val="20"/>
              </w:rPr>
              <w:t>0.651</w:t>
            </w:r>
          </w:p>
        </w:tc>
        <w:tc>
          <w:tcPr>
            <w:tcW w:w="1656" w:type="dxa"/>
          </w:tcPr>
          <w:p w14:paraId="3144B444" w14:textId="77777777" w:rsidR="00E56DE4" w:rsidRDefault="005D1D65">
            <w:pPr>
              <w:spacing w:before="20" w:after="20" w:line="240" w:lineRule="auto"/>
              <w:jc w:val="center"/>
            </w:pPr>
            <w:r>
              <w:rPr>
                <w:sz w:val="20"/>
              </w:rPr>
              <w:t>0.000</w:t>
            </w:r>
          </w:p>
        </w:tc>
      </w:tr>
    </w:tbl>
    <w:p w14:paraId="0EDAC9D1" w14:textId="77777777" w:rsidR="00E56DE4" w:rsidRDefault="00E56DE4">
      <w:pPr>
        <w:spacing w:after="80"/>
      </w:pPr>
    </w:p>
    <w:p w14:paraId="7A7D0005" w14:textId="77777777" w:rsidR="00E56DE4" w:rsidRDefault="005D1D65">
      <w:pPr>
        <w:keepNext/>
        <w:spacing w:after="40"/>
        <w:jc w:val="center"/>
      </w:pPr>
      <w:r>
        <w:rPr>
          <w:noProof/>
        </w:rPr>
        <w:drawing>
          <wp:inline distT="0" distB="0" distL="0" distR="0" wp14:anchorId="31A8C26A" wp14:editId="32372A5C">
            <wp:extent cx="4572000" cy="303390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27_0.png"/>
                    <pic:cNvPicPr/>
                  </pic:nvPicPr>
                  <pic:blipFill>
                    <a:blip r:embed="rId23"/>
                    <a:stretch>
                      <a:fillRect/>
                    </a:stretch>
                  </pic:blipFill>
                  <pic:spPr>
                    <a:xfrm>
                      <a:off x="0" y="0"/>
                      <a:ext cx="4572000" cy="3033901"/>
                    </a:xfrm>
                    <a:prstGeom prst="rect">
                      <a:avLst/>
                    </a:prstGeom>
                  </pic:spPr>
                </pic:pic>
              </a:graphicData>
            </a:graphic>
          </wp:inline>
        </w:drawing>
      </w:r>
    </w:p>
    <w:p w14:paraId="2876C501" w14:textId="77777777" w:rsidR="00E56DE4" w:rsidRDefault="005D1D65">
      <w:pPr>
        <w:spacing w:after="200"/>
        <w:jc w:val="center"/>
      </w:pPr>
      <w:bookmarkStart w:id="32" w:name="f65"/>
      <w:r>
        <w:rPr>
          <w:i/>
          <w:sz w:val="21"/>
        </w:rPr>
        <w:t>Figure 6.5: Training versus validation SNR distributions for the four links.</w:t>
      </w:r>
      <w:bookmarkEnd w:id="32"/>
    </w:p>
    <w:p w14:paraId="6F7078EC" w14:textId="77777777" w:rsidR="00E56DE4" w:rsidRDefault="005D1D65">
      <w:pPr>
        <w:keepNext/>
        <w:spacing w:before="160"/>
      </w:pPr>
      <w:r>
        <w:rPr>
          <w:b/>
          <w:sz w:val="26"/>
        </w:rPr>
        <w:t>6.6 Uncertainty versus Actual Error</w:t>
      </w:r>
    </w:p>
    <w:p w14:paraId="48DBF377" w14:textId="77777777" w:rsidR="00E56DE4" w:rsidRDefault="005D1D65">
      <w:pPr>
        <w:jc w:val="both"/>
      </w:pPr>
      <w:r>
        <w:t>The ratio of the mean predictive standard deviation to the actual MAE tells whether the uncertainty is realistic. A ratio above 1 means the model is cautious, a ratio near 1 means it is well matched, and a ratio far below 1 means it is overconfident.</w:t>
      </w:r>
    </w:p>
    <w:p w14:paraId="3917EE47" w14:textId="77777777" w:rsidR="00E56DE4" w:rsidRDefault="005D1D65">
      <w:pPr>
        <w:keepNext/>
        <w:spacing w:before="120" w:after="80"/>
        <w:jc w:val="center"/>
      </w:pPr>
      <w:bookmarkStart w:id="33" w:name="t66"/>
      <w:r>
        <w:rPr>
          <w:b/>
          <w:sz w:val="22"/>
        </w:rPr>
        <w:t>Table 6.6: Uncertainty compared with actual error</w:t>
      </w:r>
      <w:bookmarkEnd w:id="33"/>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1440"/>
        <w:gridCol w:w="1440"/>
        <w:gridCol w:w="1584"/>
        <w:gridCol w:w="1584"/>
        <w:gridCol w:w="3312"/>
      </w:tblGrid>
      <w:tr w:rsidR="00E56DE4" w14:paraId="66077FCF" w14:textId="77777777">
        <w:trPr>
          <w:tblHeader/>
          <w:jc w:val="center"/>
        </w:trPr>
        <w:tc>
          <w:tcPr>
            <w:tcW w:w="1440" w:type="dxa"/>
            <w:shd w:val="clear" w:color="auto" w:fill="D9E2F3"/>
          </w:tcPr>
          <w:p w14:paraId="661CEFA9" w14:textId="77777777" w:rsidR="00E56DE4" w:rsidRDefault="005D1D65">
            <w:pPr>
              <w:spacing w:before="20" w:after="20" w:line="240" w:lineRule="auto"/>
              <w:jc w:val="center"/>
            </w:pPr>
            <w:r>
              <w:rPr>
                <w:b/>
                <w:sz w:val="21"/>
              </w:rPr>
              <w:t>Link</w:t>
            </w:r>
          </w:p>
        </w:tc>
        <w:tc>
          <w:tcPr>
            <w:tcW w:w="1440" w:type="dxa"/>
            <w:shd w:val="clear" w:color="auto" w:fill="D9E2F3"/>
          </w:tcPr>
          <w:p w14:paraId="7F230660" w14:textId="77777777" w:rsidR="00E56DE4" w:rsidRDefault="005D1D65">
            <w:pPr>
              <w:spacing w:before="20" w:after="20" w:line="240" w:lineRule="auto"/>
              <w:jc w:val="center"/>
            </w:pPr>
            <w:r>
              <w:rPr>
                <w:b/>
                <w:sz w:val="21"/>
              </w:rPr>
              <w:t>Mean σ</w:t>
            </w:r>
          </w:p>
        </w:tc>
        <w:tc>
          <w:tcPr>
            <w:tcW w:w="1584" w:type="dxa"/>
            <w:shd w:val="clear" w:color="auto" w:fill="D9E2F3"/>
          </w:tcPr>
          <w:p w14:paraId="7DB884DC" w14:textId="77777777" w:rsidR="00E56DE4" w:rsidRDefault="005D1D65">
            <w:pPr>
              <w:spacing w:before="20" w:after="20" w:line="240" w:lineRule="auto"/>
              <w:jc w:val="center"/>
            </w:pPr>
            <w:r>
              <w:rPr>
                <w:b/>
                <w:sz w:val="21"/>
              </w:rPr>
              <w:t>MC MAE</w:t>
            </w:r>
          </w:p>
        </w:tc>
        <w:tc>
          <w:tcPr>
            <w:tcW w:w="1584" w:type="dxa"/>
            <w:shd w:val="clear" w:color="auto" w:fill="D9E2F3"/>
          </w:tcPr>
          <w:p w14:paraId="2ACDF305" w14:textId="77777777" w:rsidR="00E56DE4" w:rsidRDefault="005D1D65">
            <w:pPr>
              <w:spacing w:before="20" w:after="20" w:line="240" w:lineRule="auto"/>
              <w:jc w:val="center"/>
            </w:pPr>
            <w:r>
              <w:rPr>
                <w:b/>
                <w:sz w:val="21"/>
              </w:rPr>
              <w:t>σ ÷ MAE</w:t>
            </w:r>
          </w:p>
        </w:tc>
        <w:tc>
          <w:tcPr>
            <w:tcW w:w="3312" w:type="dxa"/>
            <w:shd w:val="clear" w:color="auto" w:fill="D9E2F3"/>
          </w:tcPr>
          <w:p w14:paraId="39F0CD79" w14:textId="77777777" w:rsidR="00E56DE4" w:rsidRDefault="005D1D65">
            <w:pPr>
              <w:spacing w:before="20" w:after="20" w:line="240" w:lineRule="auto"/>
              <w:jc w:val="center"/>
            </w:pPr>
            <w:r>
              <w:rPr>
                <w:b/>
                <w:sz w:val="21"/>
              </w:rPr>
              <w:t>Interpretation</w:t>
            </w:r>
          </w:p>
        </w:tc>
      </w:tr>
      <w:tr w:rsidR="00E56DE4" w14:paraId="1C5986E0" w14:textId="77777777">
        <w:trPr>
          <w:cantSplit/>
          <w:jc w:val="center"/>
        </w:trPr>
        <w:tc>
          <w:tcPr>
            <w:tcW w:w="1440" w:type="dxa"/>
          </w:tcPr>
          <w:p w14:paraId="48BF14C5" w14:textId="77777777" w:rsidR="00E56DE4" w:rsidRDefault="005D1D65">
            <w:pPr>
              <w:spacing w:before="20" w:after="20" w:line="240" w:lineRule="auto"/>
            </w:pPr>
            <w:r>
              <w:rPr>
                <w:b/>
                <w:sz w:val="21"/>
              </w:rPr>
              <w:t>dl_lw1</w:t>
            </w:r>
          </w:p>
        </w:tc>
        <w:tc>
          <w:tcPr>
            <w:tcW w:w="1440" w:type="dxa"/>
          </w:tcPr>
          <w:p w14:paraId="658CAAF9" w14:textId="77777777" w:rsidR="00E56DE4" w:rsidRDefault="005D1D65">
            <w:pPr>
              <w:spacing w:before="20" w:after="20" w:line="240" w:lineRule="auto"/>
              <w:jc w:val="center"/>
            </w:pPr>
            <w:r>
              <w:rPr>
                <w:sz w:val="21"/>
              </w:rPr>
              <w:t>33.3</w:t>
            </w:r>
          </w:p>
        </w:tc>
        <w:tc>
          <w:tcPr>
            <w:tcW w:w="1584" w:type="dxa"/>
          </w:tcPr>
          <w:p w14:paraId="6087F164" w14:textId="77777777" w:rsidR="00E56DE4" w:rsidRDefault="005D1D65">
            <w:pPr>
              <w:spacing w:before="20" w:after="20" w:line="240" w:lineRule="auto"/>
              <w:jc w:val="center"/>
            </w:pPr>
            <w:r>
              <w:rPr>
                <w:sz w:val="21"/>
              </w:rPr>
              <w:t>16.3</w:t>
            </w:r>
          </w:p>
        </w:tc>
        <w:tc>
          <w:tcPr>
            <w:tcW w:w="1584" w:type="dxa"/>
          </w:tcPr>
          <w:p w14:paraId="5A44687C" w14:textId="77777777" w:rsidR="00E56DE4" w:rsidRDefault="005D1D65">
            <w:pPr>
              <w:spacing w:before="20" w:after="20" w:line="240" w:lineRule="auto"/>
              <w:jc w:val="center"/>
            </w:pPr>
            <w:r>
              <w:rPr>
                <w:sz w:val="21"/>
              </w:rPr>
              <w:t>2.0×</w:t>
            </w:r>
          </w:p>
        </w:tc>
        <w:tc>
          <w:tcPr>
            <w:tcW w:w="3312" w:type="dxa"/>
          </w:tcPr>
          <w:p w14:paraId="0D69511D" w14:textId="77777777" w:rsidR="00E56DE4" w:rsidRDefault="005D1D65">
            <w:pPr>
              <w:spacing w:before="20" w:after="20" w:line="240" w:lineRule="auto"/>
            </w:pPr>
            <w:r>
              <w:rPr>
                <w:sz w:val="21"/>
              </w:rPr>
              <w:t>Cautious</w:t>
            </w:r>
          </w:p>
        </w:tc>
      </w:tr>
      <w:tr w:rsidR="00E56DE4" w14:paraId="57702630" w14:textId="77777777">
        <w:trPr>
          <w:cantSplit/>
          <w:jc w:val="center"/>
        </w:trPr>
        <w:tc>
          <w:tcPr>
            <w:tcW w:w="1440" w:type="dxa"/>
          </w:tcPr>
          <w:p w14:paraId="319801D6" w14:textId="77777777" w:rsidR="00E56DE4" w:rsidRDefault="005D1D65">
            <w:pPr>
              <w:spacing w:before="20" w:after="20" w:line="240" w:lineRule="auto"/>
            </w:pPr>
            <w:r>
              <w:rPr>
                <w:b/>
                <w:sz w:val="21"/>
              </w:rPr>
              <w:t>dl_lw2</w:t>
            </w:r>
          </w:p>
        </w:tc>
        <w:tc>
          <w:tcPr>
            <w:tcW w:w="1440" w:type="dxa"/>
          </w:tcPr>
          <w:p w14:paraId="2F8B4D01" w14:textId="77777777" w:rsidR="00E56DE4" w:rsidRDefault="005D1D65">
            <w:pPr>
              <w:spacing w:before="20" w:after="20" w:line="240" w:lineRule="auto"/>
              <w:jc w:val="center"/>
            </w:pPr>
            <w:r>
              <w:rPr>
                <w:sz w:val="21"/>
              </w:rPr>
              <w:t>64.5</w:t>
            </w:r>
          </w:p>
        </w:tc>
        <w:tc>
          <w:tcPr>
            <w:tcW w:w="1584" w:type="dxa"/>
          </w:tcPr>
          <w:p w14:paraId="0E15E62D" w14:textId="77777777" w:rsidR="00E56DE4" w:rsidRDefault="005D1D65">
            <w:pPr>
              <w:spacing w:before="20" w:after="20" w:line="240" w:lineRule="auto"/>
              <w:jc w:val="center"/>
            </w:pPr>
            <w:r>
              <w:rPr>
                <w:sz w:val="21"/>
              </w:rPr>
              <w:t>42.5</w:t>
            </w:r>
          </w:p>
        </w:tc>
        <w:tc>
          <w:tcPr>
            <w:tcW w:w="1584" w:type="dxa"/>
          </w:tcPr>
          <w:p w14:paraId="792BF268" w14:textId="77777777" w:rsidR="00E56DE4" w:rsidRDefault="005D1D65">
            <w:pPr>
              <w:spacing w:before="20" w:after="20" w:line="240" w:lineRule="auto"/>
              <w:jc w:val="center"/>
            </w:pPr>
            <w:r>
              <w:rPr>
                <w:sz w:val="21"/>
              </w:rPr>
              <w:t>1.5×</w:t>
            </w:r>
          </w:p>
        </w:tc>
        <w:tc>
          <w:tcPr>
            <w:tcW w:w="3312" w:type="dxa"/>
          </w:tcPr>
          <w:p w14:paraId="25FF8A7A" w14:textId="77777777" w:rsidR="00E56DE4" w:rsidRDefault="005D1D65">
            <w:pPr>
              <w:spacing w:before="20" w:after="20" w:line="240" w:lineRule="auto"/>
            </w:pPr>
            <w:r>
              <w:rPr>
                <w:sz w:val="21"/>
              </w:rPr>
              <w:t>Cautious</w:t>
            </w:r>
          </w:p>
        </w:tc>
      </w:tr>
      <w:tr w:rsidR="00E56DE4" w14:paraId="320BC278" w14:textId="77777777">
        <w:trPr>
          <w:cantSplit/>
          <w:jc w:val="center"/>
        </w:trPr>
        <w:tc>
          <w:tcPr>
            <w:tcW w:w="1440" w:type="dxa"/>
          </w:tcPr>
          <w:p w14:paraId="0475DE4D" w14:textId="77777777" w:rsidR="00E56DE4" w:rsidRDefault="005D1D65">
            <w:pPr>
              <w:spacing w:before="20" w:after="20" w:line="240" w:lineRule="auto"/>
            </w:pPr>
            <w:r>
              <w:rPr>
                <w:b/>
                <w:sz w:val="21"/>
              </w:rPr>
              <w:t>dl_lw3</w:t>
            </w:r>
          </w:p>
        </w:tc>
        <w:tc>
          <w:tcPr>
            <w:tcW w:w="1440" w:type="dxa"/>
          </w:tcPr>
          <w:p w14:paraId="38DDE1CD" w14:textId="77777777" w:rsidR="00E56DE4" w:rsidRDefault="005D1D65">
            <w:pPr>
              <w:spacing w:before="20" w:after="20" w:line="240" w:lineRule="auto"/>
              <w:jc w:val="center"/>
            </w:pPr>
            <w:r>
              <w:rPr>
                <w:sz w:val="21"/>
              </w:rPr>
              <w:t>29.7</w:t>
            </w:r>
          </w:p>
        </w:tc>
        <w:tc>
          <w:tcPr>
            <w:tcW w:w="1584" w:type="dxa"/>
          </w:tcPr>
          <w:p w14:paraId="332C474C" w14:textId="77777777" w:rsidR="00E56DE4" w:rsidRDefault="005D1D65">
            <w:pPr>
              <w:spacing w:before="20" w:after="20" w:line="240" w:lineRule="auto"/>
              <w:jc w:val="center"/>
            </w:pPr>
            <w:r>
              <w:rPr>
                <w:sz w:val="21"/>
              </w:rPr>
              <w:t>374.0</w:t>
            </w:r>
          </w:p>
        </w:tc>
        <w:tc>
          <w:tcPr>
            <w:tcW w:w="1584" w:type="dxa"/>
          </w:tcPr>
          <w:p w14:paraId="44B7EF92" w14:textId="77777777" w:rsidR="00E56DE4" w:rsidRDefault="005D1D65">
            <w:pPr>
              <w:spacing w:before="20" w:after="20" w:line="240" w:lineRule="auto"/>
              <w:jc w:val="center"/>
            </w:pPr>
            <w:r>
              <w:rPr>
                <w:sz w:val="21"/>
              </w:rPr>
              <w:t>0.08×</w:t>
            </w:r>
          </w:p>
        </w:tc>
        <w:tc>
          <w:tcPr>
            <w:tcW w:w="3312" w:type="dxa"/>
          </w:tcPr>
          <w:p w14:paraId="5F6EA062" w14:textId="77777777" w:rsidR="00E56DE4" w:rsidRDefault="005D1D65">
            <w:pPr>
              <w:spacing w:before="20" w:after="20" w:line="240" w:lineRule="auto"/>
            </w:pPr>
            <w:r>
              <w:rPr>
                <w:sz w:val="21"/>
              </w:rPr>
              <w:t>Overconfident</w:t>
            </w:r>
          </w:p>
        </w:tc>
      </w:tr>
      <w:tr w:rsidR="00E56DE4" w14:paraId="316A17DF" w14:textId="77777777">
        <w:trPr>
          <w:cantSplit/>
          <w:jc w:val="center"/>
        </w:trPr>
        <w:tc>
          <w:tcPr>
            <w:tcW w:w="1440" w:type="dxa"/>
          </w:tcPr>
          <w:p w14:paraId="08303A88" w14:textId="77777777" w:rsidR="00E56DE4" w:rsidRDefault="005D1D65">
            <w:pPr>
              <w:spacing w:before="20" w:after="20" w:line="240" w:lineRule="auto"/>
            </w:pPr>
            <w:r>
              <w:rPr>
                <w:b/>
                <w:sz w:val="21"/>
              </w:rPr>
              <w:t>dl_lw4</w:t>
            </w:r>
          </w:p>
        </w:tc>
        <w:tc>
          <w:tcPr>
            <w:tcW w:w="1440" w:type="dxa"/>
          </w:tcPr>
          <w:p w14:paraId="3D422B14" w14:textId="77777777" w:rsidR="00E56DE4" w:rsidRDefault="005D1D65">
            <w:pPr>
              <w:spacing w:before="20" w:after="20" w:line="240" w:lineRule="auto"/>
              <w:jc w:val="center"/>
            </w:pPr>
            <w:r>
              <w:rPr>
                <w:sz w:val="21"/>
              </w:rPr>
              <w:t>3.22</w:t>
            </w:r>
          </w:p>
        </w:tc>
        <w:tc>
          <w:tcPr>
            <w:tcW w:w="1584" w:type="dxa"/>
          </w:tcPr>
          <w:p w14:paraId="2E7B7688" w14:textId="77777777" w:rsidR="00E56DE4" w:rsidRDefault="005D1D65">
            <w:pPr>
              <w:spacing w:before="20" w:after="20" w:line="240" w:lineRule="auto"/>
              <w:jc w:val="center"/>
            </w:pPr>
            <w:r>
              <w:rPr>
                <w:sz w:val="21"/>
              </w:rPr>
              <w:t>3.66</w:t>
            </w:r>
          </w:p>
        </w:tc>
        <w:tc>
          <w:tcPr>
            <w:tcW w:w="1584" w:type="dxa"/>
          </w:tcPr>
          <w:p w14:paraId="517F1832" w14:textId="77777777" w:rsidR="00E56DE4" w:rsidRDefault="005D1D65">
            <w:pPr>
              <w:spacing w:before="20" w:after="20" w:line="240" w:lineRule="auto"/>
              <w:jc w:val="center"/>
            </w:pPr>
            <w:r>
              <w:rPr>
                <w:sz w:val="21"/>
              </w:rPr>
              <w:t>0.88×</w:t>
            </w:r>
          </w:p>
        </w:tc>
        <w:tc>
          <w:tcPr>
            <w:tcW w:w="3312" w:type="dxa"/>
          </w:tcPr>
          <w:p w14:paraId="13D0195F" w14:textId="77777777" w:rsidR="00E56DE4" w:rsidRDefault="005D1D65">
            <w:pPr>
              <w:spacing w:before="20" w:after="20" w:line="240" w:lineRule="auto"/>
            </w:pPr>
            <w:r>
              <w:rPr>
                <w:sz w:val="21"/>
              </w:rPr>
              <w:t>Well matched</w:t>
            </w:r>
          </w:p>
        </w:tc>
      </w:tr>
    </w:tbl>
    <w:p w14:paraId="4E228EFE" w14:textId="77777777" w:rsidR="00E56DE4" w:rsidRDefault="00E56DE4">
      <w:pPr>
        <w:spacing w:after="80"/>
      </w:pPr>
    </w:p>
    <w:p w14:paraId="1ED47CF8" w14:textId="77777777" w:rsidR="00E56DE4" w:rsidRDefault="005D1D65">
      <w:pPr>
        <w:jc w:val="both"/>
      </w:pPr>
      <w:r>
        <w:t>On dl_lw3 the uncertainty (σ ≈ 29.7) is more than 12 times smaller than the real error (MAE ≈ 374), so the twin is confidently wrong. MC Dropout alone therefore cannot warn about a distribution shift; an additional mismatch check and out-of-distribution detection are needed.</w:t>
      </w:r>
    </w:p>
    <w:p w14:paraId="58CAEFA3" w14:textId="77777777" w:rsidR="00E56DE4" w:rsidRDefault="005D1D65">
      <w:pPr>
        <w:keepNext/>
        <w:spacing w:before="160"/>
      </w:pPr>
      <w:r>
        <w:rPr>
          <w:b/>
          <w:sz w:val="26"/>
        </w:rPr>
        <w:lastRenderedPageBreak/>
        <w:t>6.7 Persistence Baseline and Untouched Test Set</w:t>
      </w:r>
    </w:p>
    <w:p w14:paraId="7C582D3B" w14:textId="77777777" w:rsidR="00E56DE4" w:rsidRDefault="005D1D65">
      <w:pPr>
        <w:jc w:val="both"/>
      </w:pPr>
      <w:r>
        <w:t>On the validation data the persistence baseline gives MAE 0.000 for lw1 and lw2, 3.314 for lw3 and 0.884 for lw4, far lower than the MC Dropout network (16.251, 42.480, 374.042 and 3.659).</w:t>
      </w:r>
    </w:p>
    <w:p w14:paraId="5DCC3BA6" w14:textId="77777777" w:rsidR="00E56DE4" w:rsidRDefault="005D1D65">
      <w:pPr>
        <w:keepNext/>
        <w:spacing w:after="40"/>
        <w:jc w:val="center"/>
      </w:pPr>
      <w:r>
        <w:rPr>
          <w:noProof/>
        </w:rPr>
        <w:drawing>
          <wp:inline distT="0" distB="0" distL="0" distR="0" wp14:anchorId="0960DAB3" wp14:editId="63B2BF3F">
            <wp:extent cx="4389120" cy="384561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29_0.png"/>
                    <pic:cNvPicPr/>
                  </pic:nvPicPr>
                  <pic:blipFill>
                    <a:blip r:embed="rId24"/>
                    <a:stretch>
                      <a:fillRect/>
                    </a:stretch>
                  </pic:blipFill>
                  <pic:spPr>
                    <a:xfrm>
                      <a:off x="0" y="0"/>
                      <a:ext cx="4389120" cy="3845615"/>
                    </a:xfrm>
                    <a:prstGeom prst="rect">
                      <a:avLst/>
                    </a:prstGeom>
                  </pic:spPr>
                </pic:pic>
              </a:graphicData>
            </a:graphic>
          </wp:inline>
        </w:drawing>
      </w:r>
    </w:p>
    <w:p w14:paraId="7F193C06" w14:textId="77777777" w:rsidR="00E56DE4" w:rsidRDefault="005D1D65">
      <w:pPr>
        <w:spacing w:after="200"/>
        <w:jc w:val="center"/>
      </w:pPr>
      <w:bookmarkStart w:id="34" w:name="f66"/>
      <w:r>
        <w:rPr>
          <w:i/>
          <w:sz w:val="21"/>
        </w:rPr>
        <w:t>Figure 6.6: Persistence baseline versus actual validation readings.</w:t>
      </w:r>
      <w:bookmarkEnd w:id="34"/>
    </w:p>
    <w:p w14:paraId="0620A187" w14:textId="77777777" w:rsidR="00E56DE4" w:rsidRDefault="005D1D65">
      <w:pPr>
        <w:jc w:val="both"/>
      </w:pPr>
      <w:r>
        <w:t>The last 15% of the flight (98 samples) was kept untouched until the final evaluation. Figure 6.7 compares the actual values, the persistence prediction and the neural network prediction on this test set.</w:t>
      </w:r>
    </w:p>
    <w:p w14:paraId="2CE16886" w14:textId="77777777" w:rsidR="00E56DE4" w:rsidRDefault="005D1D65">
      <w:pPr>
        <w:keepNext/>
        <w:spacing w:after="40"/>
        <w:jc w:val="center"/>
      </w:pPr>
      <w:r>
        <w:rPr>
          <w:noProof/>
        </w:rPr>
        <w:lastRenderedPageBreak/>
        <w:drawing>
          <wp:inline distT="0" distB="0" distL="0" distR="0" wp14:anchorId="5B5FB2E5" wp14:editId="015EE153">
            <wp:extent cx="4389120" cy="384561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30_0.png"/>
                    <pic:cNvPicPr/>
                  </pic:nvPicPr>
                  <pic:blipFill>
                    <a:blip r:embed="rId25"/>
                    <a:stretch>
                      <a:fillRect/>
                    </a:stretch>
                  </pic:blipFill>
                  <pic:spPr>
                    <a:xfrm>
                      <a:off x="0" y="0"/>
                      <a:ext cx="4389120" cy="3845615"/>
                    </a:xfrm>
                    <a:prstGeom prst="rect">
                      <a:avLst/>
                    </a:prstGeom>
                  </pic:spPr>
                </pic:pic>
              </a:graphicData>
            </a:graphic>
          </wp:inline>
        </w:drawing>
      </w:r>
    </w:p>
    <w:p w14:paraId="5E73A429" w14:textId="77777777" w:rsidR="00E56DE4" w:rsidRDefault="005D1D65">
      <w:pPr>
        <w:spacing w:after="200"/>
        <w:jc w:val="center"/>
      </w:pPr>
      <w:bookmarkStart w:id="35" w:name="f67"/>
      <w:r>
        <w:rPr>
          <w:i/>
          <w:sz w:val="21"/>
        </w:rPr>
        <w:t>Figure 6.7: Untouched test set: actual values, persistence prediction and neural network prediction.</w:t>
      </w:r>
      <w:bookmarkEnd w:id="35"/>
    </w:p>
    <w:p w14:paraId="156D9DAD" w14:textId="77777777" w:rsidR="00E56DE4" w:rsidRDefault="005D1D65">
      <w:pPr>
        <w:keepNext/>
        <w:spacing w:before="120" w:after="80"/>
        <w:jc w:val="center"/>
      </w:pPr>
      <w:bookmarkStart w:id="36" w:name="t67"/>
      <w:r>
        <w:rPr>
          <w:b/>
          <w:sz w:val="22"/>
        </w:rPr>
        <w:t>Table 6.7: Test-set comparison of the neural network and persistence</w:t>
      </w:r>
      <w:bookmarkEnd w:id="36"/>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1296"/>
        <w:gridCol w:w="1368"/>
        <w:gridCol w:w="1368"/>
        <w:gridCol w:w="1728"/>
        <w:gridCol w:w="1800"/>
        <w:gridCol w:w="1800"/>
      </w:tblGrid>
      <w:tr w:rsidR="00E56DE4" w14:paraId="236C437E" w14:textId="77777777">
        <w:trPr>
          <w:tblHeader/>
          <w:jc w:val="center"/>
        </w:trPr>
        <w:tc>
          <w:tcPr>
            <w:tcW w:w="1296" w:type="dxa"/>
            <w:shd w:val="clear" w:color="auto" w:fill="D9E2F3"/>
          </w:tcPr>
          <w:p w14:paraId="2946B517" w14:textId="77777777" w:rsidR="00E56DE4" w:rsidRDefault="005D1D65">
            <w:pPr>
              <w:spacing w:before="20" w:after="20" w:line="240" w:lineRule="auto"/>
              <w:jc w:val="center"/>
            </w:pPr>
            <w:r>
              <w:rPr>
                <w:b/>
                <w:sz w:val="20"/>
              </w:rPr>
              <w:t>Link</w:t>
            </w:r>
          </w:p>
        </w:tc>
        <w:tc>
          <w:tcPr>
            <w:tcW w:w="1368" w:type="dxa"/>
            <w:shd w:val="clear" w:color="auto" w:fill="D9E2F3"/>
          </w:tcPr>
          <w:p w14:paraId="189DF286" w14:textId="77777777" w:rsidR="00E56DE4" w:rsidRDefault="005D1D65">
            <w:pPr>
              <w:spacing w:before="20" w:after="20" w:line="240" w:lineRule="auto"/>
              <w:jc w:val="center"/>
            </w:pPr>
            <w:r>
              <w:rPr>
                <w:b/>
                <w:sz w:val="20"/>
              </w:rPr>
              <w:t>NN MAE</w:t>
            </w:r>
          </w:p>
        </w:tc>
        <w:tc>
          <w:tcPr>
            <w:tcW w:w="1368" w:type="dxa"/>
            <w:shd w:val="clear" w:color="auto" w:fill="D9E2F3"/>
          </w:tcPr>
          <w:p w14:paraId="7E6DB6DF" w14:textId="77777777" w:rsidR="00E56DE4" w:rsidRDefault="005D1D65">
            <w:pPr>
              <w:spacing w:before="20" w:after="20" w:line="240" w:lineRule="auto"/>
              <w:jc w:val="center"/>
            </w:pPr>
            <w:r>
              <w:rPr>
                <w:b/>
                <w:sz w:val="20"/>
              </w:rPr>
              <w:t>NN RMSE</w:t>
            </w:r>
          </w:p>
        </w:tc>
        <w:tc>
          <w:tcPr>
            <w:tcW w:w="1728" w:type="dxa"/>
            <w:shd w:val="clear" w:color="auto" w:fill="D9E2F3"/>
          </w:tcPr>
          <w:p w14:paraId="520D920E" w14:textId="77777777" w:rsidR="00E56DE4" w:rsidRDefault="005D1D65">
            <w:pPr>
              <w:spacing w:before="20" w:after="20" w:line="240" w:lineRule="auto"/>
              <w:jc w:val="center"/>
            </w:pPr>
            <w:r>
              <w:rPr>
                <w:b/>
                <w:sz w:val="20"/>
              </w:rPr>
              <w:t>Persistence MAE</w:t>
            </w:r>
          </w:p>
        </w:tc>
        <w:tc>
          <w:tcPr>
            <w:tcW w:w="1800" w:type="dxa"/>
            <w:shd w:val="clear" w:color="auto" w:fill="D9E2F3"/>
          </w:tcPr>
          <w:p w14:paraId="6DA90577" w14:textId="77777777" w:rsidR="00E56DE4" w:rsidRDefault="005D1D65">
            <w:pPr>
              <w:spacing w:before="20" w:after="20" w:line="240" w:lineRule="auto"/>
              <w:jc w:val="center"/>
            </w:pPr>
            <w:r>
              <w:rPr>
                <w:b/>
                <w:sz w:val="20"/>
              </w:rPr>
              <w:t>Persistence RMSE</w:t>
            </w:r>
          </w:p>
        </w:tc>
        <w:tc>
          <w:tcPr>
            <w:tcW w:w="1800" w:type="dxa"/>
            <w:shd w:val="clear" w:color="auto" w:fill="D9E2F3"/>
          </w:tcPr>
          <w:p w14:paraId="08439308" w14:textId="77777777" w:rsidR="00E56DE4" w:rsidRDefault="005D1D65">
            <w:pPr>
              <w:spacing w:before="20" w:after="20" w:line="240" w:lineRule="auto"/>
              <w:jc w:val="center"/>
            </w:pPr>
            <w:r>
              <w:rPr>
                <w:b/>
                <w:sz w:val="20"/>
              </w:rPr>
              <w:t>Better</w:t>
            </w:r>
          </w:p>
        </w:tc>
      </w:tr>
      <w:tr w:rsidR="00E56DE4" w14:paraId="5C9E9A98" w14:textId="77777777">
        <w:trPr>
          <w:cantSplit/>
          <w:jc w:val="center"/>
        </w:trPr>
        <w:tc>
          <w:tcPr>
            <w:tcW w:w="1296" w:type="dxa"/>
          </w:tcPr>
          <w:p w14:paraId="0B660B59" w14:textId="77777777" w:rsidR="00E56DE4" w:rsidRDefault="005D1D65">
            <w:pPr>
              <w:spacing w:before="20" w:after="20" w:line="240" w:lineRule="auto"/>
            </w:pPr>
            <w:r>
              <w:rPr>
                <w:b/>
                <w:sz w:val="20"/>
              </w:rPr>
              <w:t>dl_lw1</w:t>
            </w:r>
          </w:p>
        </w:tc>
        <w:tc>
          <w:tcPr>
            <w:tcW w:w="1368" w:type="dxa"/>
          </w:tcPr>
          <w:p w14:paraId="64CE0F40" w14:textId="77777777" w:rsidR="00E56DE4" w:rsidRDefault="005D1D65">
            <w:pPr>
              <w:spacing w:before="20" w:after="20" w:line="240" w:lineRule="auto"/>
              <w:jc w:val="center"/>
            </w:pPr>
            <w:r>
              <w:rPr>
                <w:sz w:val="20"/>
              </w:rPr>
              <w:t>4.366</w:t>
            </w:r>
          </w:p>
        </w:tc>
        <w:tc>
          <w:tcPr>
            <w:tcW w:w="1368" w:type="dxa"/>
          </w:tcPr>
          <w:p w14:paraId="502BF3C0" w14:textId="77777777" w:rsidR="00E56DE4" w:rsidRDefault="005D1D65">
            <w:pPr>
              <w:spacing w:before="20" w:after="20" w:line="240" w:lineRule="auto"/>
              <w:jc w:val="center"/>
            </w:pPr>
            <w:r>
              <w:rPr>
                <w:sz w:val="20"/>
              </w:rPr>
              <w:t>6.309</w:t>
            </w:r>
          </w:p>
        </w:tc>
        <w:tc>
          <w:tcPr>
            <w:tcW w:w="1728" w:type="dxa"/>
          </w:tcPr>
          <w:p w14:paraId="4132DD00" w14:textId="77777777" w:rsidR="00E56DE4" w:rsidRDefault="005D1D65">
            <w:pPr>
              <w:spacing w:before="20" w:after="20" w:line="240" w:lineRule="auto"/>
              <w:jc w:val="center"/>
            </w:pPr>
            <w:r>
              <w:rPr>
                <w:sz w:val="20"/>
              </w:rPr>
              <w:t>0.000</w:t>
            </w:r>
          </w:p>
        </w:tc>
        <w:tc>
          <w:tcPr>
            <w:tcW w:w="1800" w:type="dxa"/>
          </w:tcPr>
          <w:p w14:paraId="57551114" w14:textId="77777777" w:rsidR="00E56DE4" w:rsidRDefault="005D1D65">
            <w:pPr>
              <w:spacing w:before="20" w:after="20" w:line="240" w:lineRule="auto"/>
              <w:jc w:val="center"/>
            </w:pPr>
            <w:r>
              <w:rPr>
                <w:sz w:val="20"/>
              </w:rPr>
              <w:t>0.000</w:t>
            </w:r>
          </w:p>
        </w:tc>
        <w:tc>
          <w:tcPr>
            <w:tcW w:w="1800" w:type="dxa"/>
          </w:tcPr>
          <w:p w14:paraId="757D226D" w14:textId="77777777" w:rsidR="00E56DE4" w:rsidRDefault="005D1D65">
            <w:pPr>
              <w:spacing w:before="20" w:after="20" w:line="240" w:lineRule="auto"/>
              <w:jc w:val="center"/>
            </w:pPr>
            <w:r>
              <w:rPr>
                <w:sz w:val="20"/>
              </w:rPr>
              <w:t>Persistence</w:t>
            </w:r>
          </w:p>
        </w:tc>
      </w:tr>
      <w:tr w:rsidR="00E56DE4" w14:paraId="1DF36D14" w14:textId="77777777">
        <w:trPr>
          <w:cantSplit/>
          <w:jc w:val="center"/>
        </w:trPr>
        <w:tc>
          <w:tcPr>
            <w:tcW w:w="1296" w:type="dxa"/>
          </w:tcPr>
          <w:p w14:paraId="4B9DA1BE" w14:textId="77777777" w:rsidR="00E56DE4" w:rsidRDefault="005D1D65">
            <w:pPr>
              <w:spacing w:before="20" w:after="20" w:line="240" w:lineRule="auto"/>
            </w:pPr>
            <w:r>
              <w:rPr>
                <w:b/>
                <w:sz w:val="20"/>
              </w:rPr>
              <w:t>dl_lw2</w:t>
            </w:r>
          </w:p>
        </w:tc>
        <w:tc>
          <w:tcPr>
            <w:tcW w:w="1368" w:type="dxa"/>
          </w:tcPr>
          <w:p w14:paraId="7952DEC5" w14:textId="77777777" w:rsidR="00E56DE4" w:rsidRDefault="005D1D65">
            <w:pPr>
              <w:spacing w:before="20" w:after="20" w:line="240" w:lineRule="auto"/>
              <w:jc w:val="center"/>
            </w:pPr>
            <w:r>
              <w:rPr>
                <w:sz w:val="20"/>
              </w:rPr>
              <w:t>33.869</w:t>
            </w:r>
          </w:p>
        </w:tc>
        <w:tc>
          <w:tcPr>
            <w:tcW w:w="1368" w:type="dxa"/>
          </w:tcPr>
          <w:p w14:paraId="7B392938" w14:textId="77777777" w:rsidR="00E56DE4" w:rsidRDefault="005D1D65">
            <w:pPr>
              <w:spacing w:before="20" w:after="20" w:line="240" w:lineRule="auto"/>
              <w:jc w:val="center"/>
            </w:pPr>
            <w:r>
              <w:rPr>
                <w:sz w:val="20"/>
              </w:rPr>
              <w:t>35.953</w:t>
            </w:r>
          </w:p>
        </w:tc>
        <w:tc>
          <w:tcPr>
            <w:tcW w:w="1728" w:type="dxa"/>
          </w:tcPr>
          <w:p w14:paraId="5AEF3AB5" w14:textId="77777777" w:rsidR="00E56DE4" w:rsidRDefault="005D1D65">
            <w:pPr>
              <w:spacing w:before="20" w:after="20" w:line="240" w:lineRule="auto"/>
              <w:jc w:val="center"/>
            </w:pPr>
            <w:r>
              <w:rPr>
                <w:sz w:val="20"/>
              </w:rPr>
              <w:t>0.000</w:t>
            </w:r>
          </w:p>
        </w:tc>
        <w:tc>
          <w:tcPr>
            <w:tcW w:w="1800" w:type="dxa"/>
          </w:tcPr>
          <w:p w14:paraId="26AC2B37" w14:textId="77777777" w:rsidR="00E56DE4" w:rsidRDefault="005D1D65">
            <w:pPr>
              <w:spacing w:before="20" w:after="20" w:line="240" w:lineRule="auto"/>
              <w:jc w:val="center"/>
            </w:pPr>
            <w:r>
              <w:rPr>
                <w:sz w:val="20"/>
              </w:rPr>
              <w:t>0.000</w:t>
            </w:r>
          </w:p>
        </w:tc>
        <w:tc>
          <w:tcPr>
            <w:tcW w:w="1800" w:type="dxa"/>
          </w:tcPr>
          <w:p w14:paraId="3602A151" w14:textId="77777777" w:rsidR="00E56DE4" w:rsidRDefault="005D1D65">
            <w:pPr>
              <w:spacing w:before="20" w:after="20" w:line="240" w:lineRule="auto"/>
              <w:jc w:val="center"/>
            </w:pPr>
            <w:r>
              <w:rPr>
                <w:sz w:val="20"/>
              </w:rPr>
              <w:t>Persistence</w:t>
            </w:r>
          </w:p>
        </w:tc>
      </w:tr>
      <w:tr w:rsidR="00E56DE4" w14:paraId="5CDD4E97" w14:textId="77777777">
        <w:trPr>
          <w:cantSplit/>
          <w:jc w:val="center"/>
        </w:trPr>
        <w:tc>
          <w:tcPr>
            <w:tcW w:w="1296" w:type="dxa"/>
          </w:tcPr>
          <w:p w14:paraId="1EAC6B24" w14:textId="77777777" w:rsidR="00E56DE4" w:rsidRDefault="005D1D65">
            <w:pPr>
              <w:spacing w:before="20" w:after="20" w:line="240" w:lineRule="auto"/>
            </w:pPr>
            <w:r>
              <w:rPr>
                <w:b/>
                <w:sz w:val="20"/>
              </w:rPr>
              <w:t>dl_lw3</w:t>
            </w:r>
          </w:p>
        </w:tc>
        <w:tc>
          <w:tcPr>
            <w:tcW w:w="1368" w:type="dxa"/>
          </w:tcPr>
          <w:p w14:paraId="5796F382" w14:textId="77777777" w:rsidR="00E56DE4" w:rsidRDefault="005D1D65">
            <w:pPr>
              <w:spacing w:before="20" w:after="20" w:line="240" w:lineRule="auto"/>
              <w:jc w:val="center"/>
            </w:pPr>
            <w:r>
              <w:rPr>
                <w:sz w:val="20"/>
              </w:rPr>
              <w:t>488.849</w:t>
            </w:r>
          </w:p>
        </w:tc>
        <w:tc>
          <w:tcPr>
            <w:tcW w:w="1368" w:type="dxa"/>
          </w:tcPr>
          <w:p w14:paraId="55089B3E" w14:textId="77777777" w:rsidR="00E56DE4" w:rsidRDefault="005D1D65">
            <w:pPr>
              <w:spacing w:before="20" w:after="20" w:line="240" w:lineRule="auto"/>
              <w:jc w:val="center"/>
            </w:pPr>
            <w:r>
              <w:rPr>
                <w:sz w:val="20"/>
              </w:rPr>
              <w:t>488.930</w:t>
            </w:r>
          </w:p>
        </w:tc>
        <w:tc>
          <w:tcPr>
            <w:tcW w:w="1728" w:type="dxa"/>
          </w:tcPr>
          <w:p w14:paraId="46386B45" w14:textId="77777777" w:rsidR="00E56DE4" w:rsidRDefault="005D1D65">
            <w:pPr>
              <w:spacing w:before="20" w:after="20" w:line="240" w:lineRule="auto"/>
              <w:jc w:val="center"/>
            </w:pPr>
            <w:r>
              <w:rPr>
                <w:sz w:val="20"/>
              </w:rPr>
              <w:t>0.032</w:t>
            </w:r>
          </w:p>
        </w:tc>
        <w:tc>
          <w:tcPr>
            <w:tcW w:w="1800" w:type="dxa"/>
          </w:tcPr>
          <w:p w14:paraId="7D78166C" w14:textId="77777777" w:rsidR="00E56DE4" w:rsidRDefault="005D1D65">
            <w:pPr>
              <w:spacing w:before="20" w:after="20" w:line="240" w:lineRule="auto"/>
              <w:jc w:val="center"/>
            </w:pPr>
            <w:r>
              <w:rPr>
                <w:sz w:val="20"/>
              </w:rPr>
              <w:t>0.145</w:t>
            </w:r>
          </w:p>
        </w:tc>
        <w:tc>
          <w:tcPr>
            <w:tcW w:w="1800" w:type="dxa"/>
          </w:tcPr>
          <w:p w14:paraId="03011DB5" w14:textId="77777777" w:rsidR="00E56DE4" w:rsidRDefault="005D1D65">
            <w:pPr>
              <w:spacing w:before="20" w:after="20" w:line="240" w:lineRule="auto"/>
              <w:jc w:val="center"/>
            </w:pPr>
            <w:r>
              <w:rPr>
                <w:sz w:val="20"/>
              </w:rPr>
              <w:t>Persistence</w:t>
            </w:r>
          </w:p>
        </w:tc>
      </w:tr>
      <w:tr w:rsidR="00E56DE4" w14:paraId="4D8C3F85" w14:textId="77777777">
        <w:trPr>
          <w:cantSplit/>
          <w:jc w:val="center"/>
        </w:trPr>
        <w:tc>
          <w:tcPr>
            <w:tcW w:w="1296" w:type="dxa"/>
          </w:tcPr>
          <w:p w14:paraId="311CECA5" w14:textId="77777777" w:rsidR="00E56DE4" w:rsidRDefault="005D1D65">
            <w:pPr>
              <w:spacing w:before="20" w:after="20" w:line="240" w:lineRule="auto"/>
            </w:pPr>
            <w:r>
              <w:rPr>
                <w:b/>
                <w:sz w:val="20"/>
              </w:rPr>
              <w:t>dl_lw4</w:t>
            </w:r>
          </w:p>
        </w:tc>
        <w:tc>
          <w:tcPr>
            <w:tcW w:w="1368" w:type="dxa"/>
          </w:tcPr>
          <w:p w14:paraId="3DAF551A" w14:textId="77777777" w:rsidR="00E56DE4" w:rsidRDefault="005D1D65">
            <w:pPr>
              <w:spacing w:before="20" w:after="20" w:line="240" w:lineRule="auto"/>
              <w:jc w:val="center"/>
            </w:pPr>
            <w:r>
              <w:rPr>
                <w:sz w:val="20"/>
              </w:rPr>
              <w:t>5.000</w:t>
            </w:r>
          </w:p>
        </w:tc>
        <w:tc>
          <w:tcPr>
            <w:tcW w:w="1368" w:type="dxa"/>
          </w:tcPr>
          <w:p w14:paraId="0A609426" w14:textId="77777777" w:rsidR="00E56DE4" w:rsidRDefault="005D1D65">
            <w:pPr>
              <w:spacing w:before="20" w:after="20" w:line="240" w:lineRule="auto"/>
              <w:jc w:val="center"/>
            </w:pPr>
            <w:r>
              <w:rPr>
                <w:sz w:val="20"/>
              </w:rPr>
              <w:t>5.003</w:t>
            </w:r>
          </w:p>
        </w:tc>
        <w:tc>
          <w:tcPr>
            <w:tcW w:w="1728" w:type="dxa"/>
          </w:tcPr>
          <w:p w14:paraId="36203725" w14:textId="77777777" w:rsidR="00E56DE4" w:rsidRDefault="005D1D65">
            <w:pPr>
              <w:spacing w:before="20" w:after="20" w:line="240" w:lineRule="auto"/>
              <w:jc w:val="center"/>
            </w:pPr>
            <w:r>
              <w:rPr>
                <w:sz w:val="20"/>
              </w:rPr>
              <w:t>0.000</w:t>
            </w:r>
          </w:p>
        </w:tc>
        <w:tc>
          <w:tcPr>
            <w:tcW w:w="1800" w:type="dxa"/>
          </w:tcPr>
          <w:p w14:paraId="0CF048E8" w14:textId="77777777" w:rsidR="00E56DE4" w:rsidRDefault="005D1D65">
            <w:pPr>
              <w:spacing w:before="20" w:after="20" w:line="240" w:lineRule="auto"/>
              <w:jc w:val="center"/>
            </w:pPr>
            <w:r>
              <w:rPr>
                <w:sz w:val="20"/>
              </w:rPr>
              <w:t>0.000</w:t>
            </w:r>
          </w:p>
        </w:tc>
        <w:tc>
          <w:tcPr>
            <w:tcW w:w="1800" w:type="dxa"/>
          </w:tcPr>
          <w:p w14:paraId="7929A42D" w14:textId="77777777" w:rsidR="00E56DE4" w:rsidRDefault="005D1D65">
            <w:pPr>
              <w:spacing w:before="20" w:after="20" w:line="240" w:lineRule="auto"/>
              <w:jc w:val="center"/>
            </w:pPr>
            <w:r>
              <w:rPr>
                <w:sz w:val="20"/>
              </w:rPr>
              <w:t>Persistence</w:t>
            </w:r>
          </w:p>
        </w:tc>
      </w:tr>
      <w:tr w:rsidR="00E56DE4" w14:paraId="60F3A3A8" w14:textId="77777777">
        <w:trPr>
          <w:cantSplit/>
          <w:jc w:val="center"/>
        </w:trPr>
        <w:tc>
          <w:tcPr>
            <w:tcW w:w="1296" w:type="dxa"/>
          </w:tcPr>
          <w:p w14:paraId="186D9DD2" w14:textId="77777777" w:rsidR="00E56DE4" w:rsidRDefault="005D1D65">
            <w:pPr>
              <w:spacing w:before="20" w:after="20" w:line="240" w:lineRule="auto"/>
            </w:pPr>
            <w:r>
              <w:rPr>
                <w:b/>
                <w:sz w:val="20"/>
              </w:rPr>
              <w:t>Overall</w:t>
            </w:r>
          </w:p>
        </w:tc>
        <w:tc>
          <w:tcPr>
            <w:tcW w:w="1368" w:type="dxa"/>
          </w:tcPr>
          <w:p w14:paraId="404C4639" w14:textId="77777777" w:rsidR="00E56DE4" w:rsidRDefault="005D1D65">
            <w:pPr>
              <w:spacing w:before="20" w:after="20" w:line="240" w:lineRule="auto"/>
              <w:jc w:val="center"/>
            </w:pPr>
            <w:r>
              <w:rPr>
                <w:sz w:val="20"/>
              </w:rPr>
              <w:t>133.021</w:t>
            </w:r>
          </w:p>
        </w:tc>
        <w:tc>
          <w:tcPr>
            <w:tcW w:w="1368" w:type="dxa"/>
          </w:tcPr>
          <w:p w14:paraId="492ED6BE" w14:textId="77777777" w:rsidR="00E56DE4" w:rsidRDefault="005D1D65">
            <w:pPr>
              <w:spacing w:before="20" w:after="20" w:line="240" w:lineRule="auto"/>
              <w:jc w:val="center"/>
            </w:pPr>
            <w:r>
              <w:rPr>
                <w:sz w:val="20"/>
              </w:rPr>
              <w:t>245.158</w:t>
            </w:r>
          </w:p>
        </w:tc>
        <w:tc>
          <w:tcPr>
            <w:tcW w:w="1728" w:type="dxa"/>
          </w:tcPr>
          <w:p w14:paraId="24F10F4A" w14:textId="77777777" w:rsidR="00E56DE4" w:rsidRDefault="005D1D65">
            <w:pPr>
              <w:spacing w:before="20" w:after="20" w:line="240" w:lineRule="auto"/>
              <w:jc w:val="center"/>
            </w:pPr>
            <w:r>
              <w:rPr>
                <w:sz w:val="20"/>
              </w:rPr>
              <w:t>0.008</w:t>
            </w:r>
          </w:p>
        </w:tc>
        <w:tc>
          <w:tcPr>
            <w:tcW w:w="1800" w:type="dxa"/>
          </w:tcPr>
          <w:p w14:paraId="4EE462AC" w14:textId="77777777" w:rsidR="00E56DE4" w:rsidRDefault="005D1D65">
            <w:pPr>
              <w:spacing w:before="20" w:after="20" w:line="240" w:lineRule="auto"/>
              <w:jc w:val="center"/>
            </w:pPr>
            <w:r>
              <w:rPr>
                <w:sz w:val="20"/>
              </w:rPr>
              <w:t>0.072</w:t>
            </w:r>
          </w:p>
        </w:tc>
        <w:tc>
          <w:tcPr>
            <w:tcW w:w="1800" w:type="dxa"/>
          </w:tcPr>
          <w:p w14:paraId="2AAA43B1" w14:textId="77777777" w:rsidR="00E56DE4" w:rsidRDefault="005D1D65">
            <w:pPr>
              <w:spacing w:before="20" w:after="20" w:line="240" w:lineRule="auto"/>
              <w:jc w:val="center"/>
            </w:pPr>
            <w:r>
              <w:rPr>
                <w:sz w:val="20"/>
              </w:rPr>
              <w:t>Persistence</w:t>
            </w:r>
          </w:p>
        </w:tc>
      </w:tr>
    </w:tbl>
    <w:p w14:paraId="7DDA535F" w14:textId="77777777" w:rsidR="00E56DE4" w:rsidRDefault="00E56DE4">
      <w:pPr>
        <w:spacing w:after="80"/>
      </w:pPr>
    </w:p>
    <w:p w14:paraId="3BBD6091" w14:textId="77777777" w:rsidR="00E56DE4" w:rsidRDefault="005D1D65">
      <w:pPr>
        <w:keepNext/>
        <w:spacing w:before="120" w:after="80"/>
        <w:jc w:val="center"/>
      </w:pPr>
      <w:bookmarkStart w:id="37" w:name="t68"/>
      <w:r>
        <w:rPr>
          <w:b/>
          <w:sz w:val="22"/>
        </w:rPr>
        <w:t>Table 6.8: Variability of the test targets</w:t>
      </w:r>
      <w:bookmarkEnd w:id="37"/>
    </w:p>
    <w:tbl>
      <w:tblPr>
        <w:tblW w:w="92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1296"/>
        <w:gridCol w:w="1584"/>
        <w:gridCol w:w="1368"/>
        <w:gridCol w:w="1152"/>
        <w:gridCol w:w="1296"/>
        <w:gridCol w:w="1296"/>
        <w:gridCol w:w="1224"/>
      </w:tblGrid>
      <w:tr w:rsidR="00E56DE4" w14:paraId="74829A77" w14:textId="77777777">
        <w:trPr>
          <w:tblHeader/>
          <w:jc w:val="center"/>
        </w:trPr>
        <w:tc>
          <w:tcPr>
            <w:tcW w:w="1296" w:type="dxa"/>
            <w:shd w:val="clear" w:color="auto" w:fill="D9E2F3"/>
          </w:tcPr>
          <w:p w14:paraId="6B2E7AA8" w14:textId="77777777" w:rsidR="00E56DE4" w:rsidRDefault="005D1D65">
            <w:pPr>
              <w:spacing w:before="20" w:after="20" w:line="240" w:lineRule="auto"/>
              <w:jc w:val="center"/>
            </w:pPr>
            <w:r>
              <w:rPr>
                <w:b/>
                <w:sz w:val="20"/>
              </w:rPr>
              <w:t>Link</w:t>
            </w:r>
          </w:p>
        </w:tc>
        <w:tc>
          <w:tcPr>
            <w:tcW w:w="1584" w:type="dxa"/>
            <w:shd w:val="clear" w:color="auto" w:fill="D9E2F3"/>
          </w:tcPr>
          <w:p w14:paraId="71247304" w14:textId="77777777" w:rsidR="00E56DE4" w:rsidRDefault="005D1D65">
            <w:pPr>
              <w:spacing w:before="20" w:after="20" w:line="240" w:lineRule="auto"/>
              <w:jc w:val="center"/>
            </w:pPr>
            <w:r>
              <w:rPr>
                <w:b/>
                <w:sz w:val="20"/>
              </w:rPr>
              <w:t>Unique values</w:t>
            </w:r>
          </w:p>
        </w:tc>
        <w:tc>
          <w:tcPr>
            <w:tcW w:w="1368" w:type="dxa"/>
            <w:shd w:val="clear" w:color="auto" w:fill="D9E2F3"/>
          </w:tcPr>
          <w:p w14:paraId="1E5D678D" w14:textId="77777777" w:rsidR="00E56DE4" w:rsidRDefault="005D1D65">
            <w:pPr>
              <w:spacing w:before="20" w:after="20" w:line="240" w:lineRule="auto"/>
              <w:jc w:val="center"/>
            </w:pPr>
            <w:r>
              <w:rPr>
                <w:b/>
                <w:sz w:val="20"/>
              </w:rPr>
              <w:t>Mean</w:t>
            </w:r>
          </w:p>
        </w:tc>
        <w:tc>
          <w:tcPr>
            <w:tcW w:w="1152" w:type="dxa"/>
            <w:shd w:val="clear" w:color="auto" w:fill="D9E2F3"/>
          </w:tcPr>
          <w:p w14:paraId="005A52E2" w14:textId="77777777" w:rsidR="00E56DE4" w:rsidRDefault="005D1D65">
            <w:pPr>
              <w:spacing w:before="20" w:after="20" w:line="240" w:lineRule="auto"/>
              <w:jc w:val="center"/>
            </w:pPr>
            <w:r>
              <w:rPr>
                <w:b/>
                <w:sz w:val="20"/>
              </w:rPr>
              <w:t>Std</w:t>
            </w:r>
          </w:p>
        </w:tc>
        <w:tc>
          <w:tcPr>
            <w:tcW w:w="1296" w:type="dxa"/>
            <w:shd w:val="clear" w:color="auto" w:fill="D9E2F3"/>
          </w:tcPr>
          <w:p w14:paraId="242A6698" w14:textId="77777777" w:rsidR="00E56DE4" w:rsidRDefault="005D1D65">
            <w:pPr>
              <w:spacing w:before="20" w:after="20" w:line="240" w:lineRule="auto"/>
              <w:jc w:val="center"/>
            </w:pPr>
            <w:r>
              <w:rPr>
                <w:b/>
                <w:sz w:val="20"/>
              </w:rPr>
              <w:t>Min</w:t>
            </w:r>
          </w:p>
        </w:tc>
        <w:tc>
          <w:tcPr>
            <w:tcW w:w="1296" w:type="dxa"/>
            <w:shd w:val="clear" w:color="auto" w:fill="D9E2F3"/>
          </w:tcPr>
          <w:p w14:paraId="09AE9B6F" w14:textId="77777777" w:rsidR="00E56DE4" w:rsidRDefault="005D1D65">
            <w:pPr>
              <w:spacing w:before="20" w:after="20" w:line="240" w:lineRule="auto"/>
              <w:jc w:val="center"/>
            </w:pPr>
            <w:r>
              <w:rPr>
                <w:b/>
                <w:sz w:val="20"/>
              </w:rPr>
              <w:t>Max</w:t>
            </w:r>
          </w:p>
        </w:tc>
        <w:tc>
          <w:tcPr>
            <w:tcW w:w="1224" w:type="dxa"/>
            <w:shd w:val="clear" w:color="auto" w:fill="D9E2F3"/>
          </w:tcPr>
          <w:p w14:paraId="0A8D9465" w14:textId="77777777" w:rsidR="00E56DE4" w:rsidRDefault="005D1D65">
            <w:pPr>
              <w:spacing w:before="20" w:after="20" w:line="240" w:lineRule="auto"/>
              <w:jc w:val="center"/>
            </w:pPr>
            <w:r>
              <w:rPr>
                <w:b/>
                <w:sz w:val="20"/>
              </w:rPr>
              <w:t>Range</w:t>
            </w:r>
          </w:p>
        </w:tc>
      </w:tr>
      <w:tr w:rsidR="00E56DE4" w14:paraId="0BD4F8EB" w14:textId="77777777">
        <w:trPr>
          <w:cantSplit/>
          <w:jc w:val="center"/>
        </w:trPr>
        <w:tc>
          <w:tcPr>
            <w:tcW w:w="1296" w:type="dxa"/>
          </w:tcPr>
          <w:p w14:paraId="516CB4C6" w14:textId="77777777" w:rsidR="00E56DE4" w:rsidRDefault="005D1D65">
            <w:pPr>
              <w:spacing w:before="20" w:after="20" w:line="240" w:lineRule="auto"/>
            </w:pPr>
            <w:r>
              <w:rPr>
                <w:b/>
                <w:sz w:val="20"/>
              </w:rPr>
              <w:t>dl_lw1</w:t>
            </w:r>
          </w:p>
        </w:tc>
        <w:tc>
          <w:tcPr>
            <w:tcW w:w="1584" w:type="dxa"/>
          </w:tcPr>
          <w:p w14:paraId="525FFF59" w14:textId="77777777" w:rsidR="00E56DE4" w:rsidRDefault="005D1D65">
            <w:pPr>
              <w:spacing w:before="20" w:after="20" w:line="240" w:lineRule="auto"/>
              <w:jc w:val="center"/>
            </w:pPr>
            <w:r>
              <w:rPr>
                <w:sz w:val="20"/>
              </w:rPr>
              <w:t>1</w:t>
            </w:r>
          </w:p>
        </w:tc>
        <w:tc>
          <w:tcPr>
            <w:tcW w:w="1368" w:type="dxa"/>
          </w:tcPr>
          <w:p w14:paraId="47D3D6FE" w14:textId="77777777" w:rsidR="00E56DE4" w:rsidRDefault="005D1D65">
            <w:pPr>
              <w:spacing w:before="20" w:after="20" w:line="240" w:lineRule="auto"/>
              <w:jc w:val="center"/>
            </w:pPr>
            <w:r>
              <w:rPr>
                <w:sz w:val="20"/>
              </w:rPr>
              <w:t>600.000</w:t>
            </w:r>
          </w:p>
        </w:tc>
        <w:tc>
          <w:tcPr>
            <w:tcW w:w="1152" w:type="dxa"/>
          </w:tcPr>
          <w:p w14:paraId="24EBAA10" w14:textId="77777777" w:rsidR="00E56DE4" w:rsidRDefault="005D1D65">
            <w:pPr>
              <w:spacing w:before="20" w:after="20" w:line="240" w:lineRule="auto"/>
              <w:jc w:val="center"/>
            </w:pPr>
            <w:r>
              <w:rPr>
                <w:sz w:val="20"/>
              </w:rPr>
              <w:t>0.000</w:t>
            </w:r>
          </w:p>
        </w:tc>
        <w:tc>
          <w:tcPr>
            <w:tcW w:w="1296" w:type="dxa"/>
          </w:tcPr>
          <w:p w14:paraId="7FE7EED7" w14:textId="77777777" w:rsidR="00E56DE4" w:rsidRDefault="005D1D65">
            <w:pPr>
              <w:spacing w:before="20" w:after="20" w:line="240" w:lineRule="auto"/>
              <w:jc w:val="center"/>
            </w:pPr>
            <w:r>
              <w:rPr>
                <w:sz w:val="20"/>
              </w:rPr>
              <w:t>600.00</w:t>
            </w:r>
          </w:p>
        </w:tc>
        <w:tc>
          <w:tcPr>
            <w:tcW w:w="1296" w:type="dxa"/>
          </w:tcPr>
          <w:p w14:paraId="7FC2B5CC" w14:textId="77777777" w:rsidR="00E56DE4" w:rsidRDefault="005D1D65">
            <w:pPr>
              <w:spacing w:before="20" w:after="20" w:line="240" w:lineRule="auto"/>
              <w:jc w:val="center"/>
            </w:pPr>
            <w:r>
              <w:rPr>
                <w:sz w:val="20"/>
              </w:rPr>
              <w:t>600.00</w:t>
            </w:r>
          </w:p>
        </w:tc>
        <w:tc>
          <w:tcPr>
            <w:tcW w:w="1224" w:type="dxa"/>
          </w:tcPr>
          <w:p w14:paraId="6BC55183" w14:textId="77777777" w:rsidR="00E56DE4" w:rsidRDefault="005D1D65">
            <w:pPr>
              <w:spacing w:before="20" w:after="20" w:line="240" w:lineRule="auto"/>
              <w:jc w:val="center"/>
            </w:pPr>
            <w:r>
              <w:rPr>
                <w:sz w:val="20"/>
              </w:rPr>
              <w:t>0.0</w:t>
            </w:r>
          </w:p>
        </w:tc>
      </w:tr>
      <w:tr w:rsidR="00E56DE4" w14:paraId="5E30EA0C" w14:textId="77777777">
        <w:trPr>
          <w:cantSplit/>
          <w:jc w:val="center"/>
        </w:trPr>
        <w:tc>
          <w:tcPr>
            <w:tcW w:w="1296" w:type="dxa"/>
          </w:tcPr>
          <w:p w14:paraId="045DF943" w14:textId="77777777" w:rsidR="00E56DE4" w:rsidRDefault="005D1D65">
            <w:pPr>
              <w:spacing w:before="20" w:after="20" w:line="240" w:lineRule="auto"/>
            </w:pPr>
            <w:r>
              <w:rPr>
                <w:b/>
                <w:sz w:val="20"/>
              </w:rPr>
              <w:t>dl_lw2</w:t>
            </w:r>
          </w:p>
        </w:tc>
        <w:tc>
          <w:tcPr>
            <w:tcW w:w="1584" w:type="dxa"/>
          </w:tcPr>
          <w:p w14:paraId="2430210F" w14:textId="77777777" w:rsidR="00E56DE4" w:rsidRDefault="005D1D65">
            <w:pPr>
              <w:spacing w:before="20" w:after="20" w:line="240" w:lineRule="auto"/>
              <w:jc w:val="center"/>
            </w:pPr>
            <w:r>
              <w:rPr>
                <w:sz w:val="20"/>
              </w:rPr>
              <w:t>1</w:t>
            </w:r>
          </w:p>
        </w:tc>
        <w:tc>
          <w:tcPr>
            <w:tcW w:w="1368" w:type="dxa"/>
          </w:tcPr>
          <w:p w14:paraId="65710C3F" w14:textId="77777777" w:rsidR="00E56DE4" w:rsidRDefault="005D1D65">
            <w:pPr>
              <w:spacing w:before="20" w:after="20" w:line="240" w:lineRule="auto"/>
              <w:jc w:val="center"/>
            </w:pPr>
            <w:r>
              <w:rPr>
                <w:sz w:val="20"/>
              </w:rPr>
              <w:t>600.000</w:t>
            </w:r>
          </w:p>
        </w:tc>
        <w:tc>
          <w:tcPr>
            <w:tcW w:w="1152" w:type="dxa"/>
          </w:tcPr>
          <w:p w14:paraId="3CEFB7E3" w14:textId="77777777" w:rsidR="00E56DE4" w:rsidRDefault="005D1D65">
            <w:pPr>
              <w:spacing w:before="20" w:after="20" w:line="240" w:lineRule="auto"/>
              <w:jc w:val="center"/>
            </w:pPr>
            <w:r>
              <w:rPr>
                <w:sz w:val="20"/>
              </w:rPr>
              <w:t>0.000</w:t>
            </w:r>
          </w:p>
        </w:tc>
        <w:tc>
          <w:tcPr>
            <w:tcW w:w="1296" w:type="dxa"/>
          </w:tcPr>
          <w:p w14:paraId="536E41A0" w14:textId="77777777" w:rsidR="00E56DE4" w:rsidRDefault="005D1D65">
            <w:pPr>
              <w:spacing w:before="20" w:after="20" w:line="240" w:lineRule="auto"/>
              <w:jc w:val="center"/>
            </w:pPr>
            <w:r>
              <w:rPr>
                <w:sz w:val="20"/>
              </w:rPr>
              <w:t>600.00</w:t>
            </w:r>
          </w:p>
        </w:tc>
        <w:tc>
          <w:tcPr>
            <w:tcW w:w="1296" w:type="dxa"/>
          </w:tcPr>
          <w:p w14:paraId="47D87FE0" w14:textId="77777777" w:rsidR="00E56DE4" w:rsidRDefault="005D1D65">
            <w:pPr>
              <w:spacing w:before="20" w:after="20" w:line="240" w:lineRule="auto"/>
              <w:jc w:val="center"/>
            </w:pPr>
            <w:r>
              <w:rPr>
                <w:sz w:val="20"/>
              </w:rPr>
              <w:t>600.00</w:t>
            </w:r>
          </w:p>
        </w:tc>
        <w:tc>
          <w:tcPr>
            <w:tcW w:w="1224" w:type="dxa"/>
          </w:tcPr>
          <w:p w14:paraId="57AE8BAA" w14:textId="77777777" w:rsidR="00E56DE4" w:rsidRDefault="005D1D65">
            <w:pPr>
              <w:spacing w:before="20" w:after="20" w:line="240" w:lineRule="auto"/>
              <w:jc w:val="center"/>
            </w:pPr>
            <w:r>
              <w:rPr>
                <w:sz w:val="20"/>
              </w:rPr>
              <w:t>0.0</w:t>
            </w:r>
          </w:p>
        </w:tc>
      </w:tr>
      <w:tr w:rsidR="00E56DE4" w14:paraId="643C051B" w14:textId="77777777">
        <w:trPr>
          <w:cantSplit/>
          <w:jc w:val="center"/>
        </w:trPr>
        <w:tc>
          <w:tcPr>
            <w:tcW w:w="1296" w:type="dxa"/>
          </w:tcPr>
          <w:p w14:paraId="158FC0C7" w14:textId="77777777" w:rsidR="00E56DE4" w:rsidRDefault="005D1D65">
            <w:pPr>
              <w:spacing w:before="20" w:after="20" w:line="240" w:lineRule="auto"/>
            </w:pPr>
            <w:r>
              <w:rPr>
                <w:b/>
                <w:sz w:val="20"/>
              </w:rPr>
              <w:t>dl_lw3</w:t>
            </w:r>
          </w:p>
        </w:tc>
        <w:tc>
          <w:tcPr>
            <w:tcW w:w="1584" w:type="dxa"/>
          </w:tcPr>
          <w:p w14:paraId="46E353C8" w14:textId="77777777" w:rsidR="00E56DE4" w:rsidRDefault="005D1D65">
            <w:pPr>
              <w:spacing w:before="20" w:after="20" w:line="240" w:lineRule="auto"/>
              <w:jc w:val="center"/>
            </w:pPr>
            <w:r>
              <w:rPr>
                <w:sz w:val="20"/>
              </w:rPr>
              <w:t>5</w:t>
            </w:r>
          </w:p>
        </w:tc>
        <w:tc>
          <w:tcPr>
            <w:tcW w:w="1368" w:type="dxa"/>
          </w:tcPr>
          <w:p w14:paraId="1A11F00F" w14:textId="77777777" w:rsidR="00E56DE4" w:rsidRDefault="005D1D65">
            <w:pPr>
              <w:spacing w:before="20" w:after="20" w:line="240" w:lineRule="auto"/>
              <w:jc w:val="center"/>
            </w:pPr>
            <w:r>
              <w:rPr>
                <w:sz w:val="20"/>
              </w:rPr>
              <w:t>599.939</w:t>
            </w:r>
          </w:p>
        </w:tc>
        <w:tc>
          <w:tcPr>
            <w:tcW w:w="1152" w:type="dxa"/>
          </w:tcPr>
          <w:p w14:paraId="3D331F1B" w14:textId="77777777" w:rsidR="00E56DE4" w:rsidRDefault="005D1D65">
            <w:pPr>
              <w:spacing w:before="20" w:after="20" w:line="240" w:lineRule="auto"/>
              <w:jc w:val="center"/>
            </w:pPr>
            <w:r>
              <w:rPr>
                <w:sz w:val="20"/>
              </w:rPr>
              <w:t>0.322</w:t>
            </w:r>
          </w:p>
        </w:tc>
        <w:tc>
          <w:tcPr>
            <w:tcW w:w="1296" w:type="dxa"/>
          </w:tcPr>
          <w:p w14:paraId="6D3D165D" w14:textId="77777777" w:rsidR="00E56DE4" w:rsidRDefault="005D1D65">
            <w:pPr>
              <w:spacing w:before="20" w:after="20" w:line="240" w:lineRule="auto"/>
              <w:jc w:val="center"/>
            </w:pPr>
            <w:r>
              <w:rPr>
                <w:sz w:val="20"/>
              </w:rPr>
              <w:t>597.70</w:t>
            </w:r>
          </w:p>
        </w:tc>
        <w:tc>
          <w:tcPr>
            <w:tcW w:w="1296" w:type="dxa"/>
          </w:tcPr>
          <w:p w14:paraId="5B8FD988" w14:textId="77777777" w:rsidR="00E56DE4" w:rsidRDefault="005D1D65">
            <w:pPr>
              <w:spacing w:before="20" w:after="20" w:line="240" w:lineRule="auto"/>
              <w:jc w:val="center"/>
            </w:pPr>
            <w:r>
              <w:rPr>
                <w:sz w:val="20"/>
              </w:rPr>
              <w:t>600.00</w:t>
            </w:r>
          </w:p>
        </w:tc>
        <w:tc>
          <w:tcPr>
            <w:tcW w:w="1224" w:type="dxa"/>
          </w:tcPr>
          <w:p w14:paraId="3899180A" w14:textId="77777777" w:rsidR="00E56DE4" w:rsidRDefault="005D1D65">
            <w:pPr>
              <w:spacing w:before="20" w:after="20" w:line="240" w:lineRule="auto"/>
              <w:jc w:val="center"/>
            </w:pPr>
            <w:r>
              <w:rPr>
                <w:sz w:val="20"/>
              </w:rPr>
              <w:t>2.3</w:t>
            </w:r>
          </w:p>
        </w:tc>
      </w:tr>
      <w:tr w:rsidR="00E56DE4" w14:paraId="2CC0BCF5" w14:textId="77777777">
        <w:trPr>
          <w:cantSplit/>
          <w:jc w:val="center"/>
        </w:trPr>
        <w:tc>
          <w:tcPr>
            <w:tcW w:w="1296" w:type="dxa"/>
          </w:tcPr>
          <w:p w14:paraId="6D9CD5F7" w14:textId="77777777" w:rsidR="00E56DE4" w:rsidRDefault="005D1D65">
            <w:pPr>
              <w:spacing w:before="20" w:after="20" w:line="240" w:lineRule="auto"/>
            </w:pPr>
            <w:r>
              <w:rPr>
                <w:b/>
                <w:sz w:val="20"/>
              </w:rPr>
              <w:t>dl_lw4</w:t>
            </w:r>
          </w:p>
        </w:tc>
        <w:tc>
          <w:tcPr>
            <w:tcW w:w="1584" w:type="dxa"/>
          </w:tcPr>
          <w:p w14:paraId="34C959EB" w14:textId="77777777" w:rsidR="00E56DE4" w:rsidRDefault="005D1D65">
            <w:pPr>
              <w:spacing w:before="20" w:after="20" w:line="240" w:lineRule="auto"/>
              <w:jc w:val="center"/>
            </w:pPr>
            <w:r>
              <w:rPr>
                <w:sz w:val="20"/>
              </w:rPr>
              <w:t>1</w:t>
            </w:r>
          </w:p>
        </w:tc>
        <w:tc>
          <w:tcPr>
            <w:tcW w:w="1368" w:type="dxa"/>
          </w:tcPr>
          <w:p w14:paraId="2B8B6982" w14:textId="77777777" w:rsidR="00E56DE4" w:rsidRDefault="005D1D65">
            <w:pPr>
              <w:spacing w:before="20" w:after="20" w:line="240" w:lineRule="auto"/>
              <w:jc w:val="center"/>
            </w:pPr>
            <w:r>
              <w:rPr>
                <w:sz w:val="20"/>
              </w:rPr>
              <w:t>21.660</w:t>
            </w:r>
          </w:p>
        </w:tc>
        <w:tc>
          <w:tcPr>
            <w:tcW w:w="1152" w:type="dxa"/>
          </w:tcPr>
          <w:p w14:paraId="1E5B719A" w14:textId="77777777" w:rsidR="00E56DE4" w:rsidRDefault="005D1D65">
            <w:pPr>
              <w:spacing w:before="20" w:after="20" w:line="240" w:lineRule="auto"/>
              <w:jc w:val="center"/>
            </w:pPr>
            <w:r>
              <w:rPr>
                <w:sz w:val="20"/>
              </w:rPr>
              <w:t>0.000</w:t>
            </w:r>
          </w:p>
        </w:tc>
        <w:tc>
          <w:tcPr>
            <w:tcW w:w="1296" w:type="dxa"/>
          </w:tcPr>
          <w:p w14:paraId="3521DE76" w14:textId="77777777" w:rsidR="00E56DE4" w:rsidRDefault="005D1D65">
            <w:pPr>
              <w:spacing w:before="20" w:after="20" w:line="240" w:lineRule="auto"/>
              <w:jc w:val="center"/>
            </w:pPr>
            <w:r>
              <w:rPr>
                <w:sz w:val="20"/>
              </w:rPr>
              <w:t>21.66</w:t>
            </w:r>
          </w:p>
        </w:tc>
        <w:tc>
          <w:tcPr>
            <w:tcW w:w="1296" w:type="dxa"/>
          </w:tcPr>
          <w:p w14:paraId="6F603393" w14:textId="77777777" w:rsidR="00E56DE4" w:rsidRDefault="005D1D65">
            <w:pPr>
              <w:spacing w:before="20" w:after="20" w:line="240" w:lineRule="auto"/>
              <w:jc w:val="center"/>
            </w:pPr>
            <w:r>
              <w:rPr>
                <w:sz w:val="20"/>
              </w:rPr>
              <w:t>21.66</w:t>
            </w:r>
          </w:p>
        </w:tc>
        <w:tc>
          <w:tcPr>
            <w:tcW w:w="1224" w:type="dxa"/>
          </w:tcPr>
          <w:p w14:paraId="58A77F05" w14:textId="77777777" w:rsidR="00E56DE4" w:rsidRDefault="005D1D65">
            <w:pPr>
              <w:spacing w:before="20" w:after="20" w:line="240" w:lineRule="auto"/>
              <w:jc w:val="center"/>
            </w:pPr>
            <w:r>
              <w:rPr>
                <w:sz w:val="20"/>
              </w:rPr>
              <w:t>0.0</w:t>
            </w:r>
          </w:p>
        </w:tc>
      </w:tr>
    </w:tbl>
    <w:p w14:paraId="791DCA2F" w14:textId="77777777" w:rsidR="00E56DE4" w:rsidRDefault="00E56DE4">
      <w:pPr>
        <w:spacing w:after="80"/>
      </w:pPr>
    </w:p>
    <w:p w14:paraId="06E25C59" w14:textId="77777777" w:rsidR="00E56DE4" w:rsidRDefault="005D1D65">
      <w:pPr>
        <w:jc w:val="both"/>
      </w:pPr>
      <w:r>
        <w:t xml:space="preserve">The test targets barely move: lw1, lw2 and lw4 are constant and lw3 spans only 2.3. Repeating the last reading is therefore almost perfect (overall MAE 0.008 against 133.0 for the neural </w:t>
      </w:r>
      <w:r>
        <w:lastRenderedPageBreak/>
        <w:t>network). This reflects the nature of this flight segment and does not show that persistence is generally the better model; it should be re-evaluated on flights where the throughput varies. Figure 6.8 shows the absolute test error of the neural network over time.</w:t>
      </w:r>
    </w:p>
    <w:p w14:paraId="34FD6BC5" w14:textId="77777777" w:rsidR="00E56DE4" w:rsidRDefault="005D1D65">
      <w:pPr>
        <w:keepNext/>
        <w:spacing w:after="40"/>
        <w:jc w:val="center"/>
      </w:pPr>
      <w:r>
        <w:rPr>
          <w:noProof/>
        </w:rPr>
        <w:drawing>
          <wp:inline distT="0" distB="0" distL="0" distR="0" wp14:anchorId="2FF6D05F" wp14:editId="2AA48E3A">
            <wp:extent cx="4389120" cy="345108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31_0.png"/>
                    <pic:cNvPicPr/>
                  </pic:nvPicPr>
                  <pic:blipFill>
                    <a:blip r:embed="rId26"/>
                    <a:stretch>
                      <a:fillRect/>
                    </a:stretch>
                  </pic:blipFill>
                  <pic:spPr>
                    <a:xfrm>
                      <a:off x="0" y="0"/>
                      <a:ext cx="4389120" cy="3451084"/>
                    </a:xfrm>
                    <a:prstGeom prst="rect">
                      <a:avLst/>
                    </a:prstGeom>
                  </pic:spPr>
                </pic:pic>
              </a:graphicData>
            </a:graphic>
          </wp:inline>
        </w:drawing>
      </w:r>
    </w:p>
    <w:p w14:paraId="791C2933" w14:textId="77777777" w:rsidR="00E56DE4" w:rsidRDefault="005D1D65">
      <w:pPr>
        <w:spacing w:after="200"/>
        <w:jc w:val="center"/>
      </w:pPr>
      <w:bookmarkStart w:id="38" w:name="f68"/>
      <w:r>
        <w:rPr>
          <w:i/>
          <w:sz w:val="21"/>
        </w:rPr>
        <w:t>Figure 6.8: Absolute prediction error of the neural network on the test set over time.</w:t>
      </w:r>
      <w:bookmarkEnd w:id="38"/>
    </w:p>
    <w:p w14:paraId="4865720D" w14:textId="77777777" w:rsidR="00E56DE4" w:rsidRDefault="005D1D65">
      <w:pPr>
        <w:keepNext/>
        <w:spacing w:before="160"/>
      </w:pPr>
      <w:r>
        <w:rPr>
          <w:b/>
          <w:sz w:val="26"/>
        </w:rPr>
        <w:t>6.8 Digital Twin Mismatch Detection</w:t>
      </w:r>
    </w:p>
    <w:p w14:paraId="76D5458B" w14:textId="77777777" w:rsidR="00E56DE4" w:rsidRDefault="005D1D65">
      <w:pPr>
        <w:keepNext/>
        <w:spacing w:before="120" w:after="80"/>
        <w:jc w:val="center"/>
      </w:pPr>
      <w:bookmarkStart w:id="39" w:name="t69"/>
      <w:r>
        <w:rPr>
          <w:b/>
          <w:sz w:val="22"/>
        </w:rPr>
        <w:t>Table 6.9: Mismatch thresholds (from validation errors) and test alerts</w:t>
      </w:r>
      <w:bookmarkEnd w:id="39"/>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1728"/>
        <w:gridCol w:w="3168"/>
        <w:gridCol w:w="2304"/>
        <w:gridCol w:w="2160"/>
      </w:tblGrid>
      <w:tr w:rsidR="00E56DE4" w14:paraId="1F7487E7" w14:textId="77777777">
        <w:trPr>
          <w:tblHeader/>
          <w:jc w:val="center"/>
        </w:trPr>
        <w:tc>
          <w:tcPr>
            <w:tcW w:w="1728" w:type="dxa"/>
            <w:shd w:val="clear" w:color="auto" w:fill="D9E2F3"/>
          </w:tcPr>
          <w:p w14:paraId="6ED9EA1E" w14:textId="77777777" w:rsidR="00E56DE4" w:rsidRDefault="005D1D65">
            <w:pPr>
              <w:spacing w:before="20" w:after="20" w:line="240" w:lineRule="auto"/>
              <w:jc w:val="center"/>
            </w:pPr>
            <w:r>
              <w:rPr>
                <w:b/>
                <w:sz w:val="21"/>
              </w:rPr>
              <w:t>Link</w:t>
            </w:r>
          </w:p>
        </w:tc>
        <w:tc>
          <w:tcPr>
            <w:tcW w:w="3168" w:type="dxa"/>
            <w:shd w:val="clear" w:color="auto" w:fill="D9E2F3"/>
          </w:tcPr>
          <w:p w14:paraId="38F76E38" w14:textId="77777777" w:rsidR="00E56DE4" w:rsidRDefault="005D1D65">
            <w:pPr>
              <w:spacing w:before="20" w:after="20" w:line="240" w:lineRule="auto"/>
              <w:jc w:val="center"/>
            </w:pPr>
            <w:r>
              <w:rPr>
                <w:b/>
                <w:sz w:val="21"/>
              </w:rPr>
              <w:t>95th percentile threshold</w:t>
            </w:r>
          </w:p>
        </w:tc>
        <w:tc>
          <w:tcPr>
            <w:tcW w:w="2304" w:type="dxa"/>
            <w:shd w:val="clear" w:color="auto" w:fill="D9E2F3"/>
          </w:tcPr>
          <w:p w14:paraId="074C34C9" w14:textId="77777777" w:rsidR="00E56DE4" w:rsidRDefault="005D1D65">
            <w:pPr>
              <w:spacing w:before="20" w:after="20" w:line="240" w:lineRule="auto"/>
              <w:jc w:val="center"/>
            </w:pPr>
            <w:r>
              <w:rPr>
                <w:b/>
                <w:sz w:val="21"/>
              </w:rPr>
              <w:t>Flagged samples</w:t>
            </w:r>
          </w:p>
        </w:tc>
        <w:tc>
          <w:tcPr>
            <w:tcW w:w="2160" w:type="dxa"/>
            <w:shd w:val="clear" w:color="auto" w:fill="D9E2F3"/>
          </w:tcPr>
          <w:p w14:paraId="1191BFB7" w14:textId="77777777" w:rsidR="00E56DE4" w:rsidRDefault="005D1D65">
            <w:pPr>
              <w:spacing w:before="20" w:after="20" w:line="240" w:lineRule="auto"/>
              <w:jc w:val="center"/>
            </w:pPr>
            <w:r>
              <w:rPr>
                <w:b/>
                <w:sz w:val="21"/>
              </w:rPr>
              <w:t>Flagged (%)</w:t>
            </w:r>
          </w:p>
        </w:tc>
      </w:tr>
      <w:tr w:rsidR="00E56DE4" w14:paraId="6E4E1D63" w14:textId="77777777">
        <w:trPr>
          <w:cantSplit/>
          <w:jc w:val="center"/>
        </w:trPr>
        <w:tc>
          <w:tcPr>
            <w:tcW w:w="1728" w:type="dxa"/>
          </w:tcPr>
          <w:p w14:paraId="548E7A24" w14:textId="77777777" w:rsidR="00E56DE4" w:rsidRDefault="005D1D65">
            <w:pPr>
              <w:spacing w:before="20" w:after="20" w:line="240" w:lineRule="auto"/>
            </w:pPr>
            <w:r>
              <w:rPr>
                <w:b/>
                <w:sz w:val="21"/>
              </w:rPr>
              <w:t>dl_lw1</w:t>
            </w:r>
          </w:p>
        </w:tc>
        <w:tc>
          <w:tcPr>
            <w:tcW w:w="3168" w:type="dxa"/>
          </w:tcPr>
          <w:p w14:paraId="78F08D05" w14:textId="77777777" w:rsidR="00E56DE4" w:rsidRDefault="005D1D65">
            <w:pPr>
              <w:spacing w:before="20" w:after="20" w:line="240" w:lineRule="auto"/>
              <w:jc w:val="center"/>
            </w:pPr>
            <w:r>
              <w:rPr>
                <w:sz w:val="21"/>
              </w:rPr>
              <w:t>50.105</w:t>
            </w:r>
          </w:p>
        </w:tc>
        <w:tc>
          <w:tcPr>
            <w:tcW w:w="2304" w:type="dxa"/>
          </w:tcPr>
          <w:p w14:paraId="3F5EDFC5" w14:textId="77777777" w:rsidR="00E56DE4" w:rsidRDefault="005D1D65">
            <w:pPr>
              <w:spacing w:before="20" w:after="20" w:line="240" w:lineRule="auto"/>
              <w:jc w:val="center"/>
            </w:pPr>
            <w:r>
              <w:rPr>
                <w:sz w:val="21"/>
              </w:rPr>
              <w:t>0 / 98</w:t>
            </w:r>
          </w:p>
        </w:tc>
        <w:tc>
          <w:tcPr>
            <w:tcW w:w="2160" w:type="dxa"/>
          </w:tcPr>
          <w:p w14:paraId="35BB5239" w14:textId="77777777" w:rsidR="00E56DE4" w:rsidRDefault="005D1D65">
            <w:pPr>
              <w:spacing w:before="20" w:after="20" w:line="240" w:lineRule="auto"/>
              <w:jc w:val="center"/>
            </w:pPr>
            <w:r>
              <w:rPr>
                <w:sz w:val="21"/>
              </w:rPr>
              <w:t>0.0%</w:t>
            </w:r>
          </w:p>
        </w:tc>
      </w:tr>
      <w:tr w:rsidR="00E56DE4" w14:paraId="54E6533E" w14:textId="77777777">
        <w:trPr>
          <w:cantSplit/>
          <w:jc w:val="center"/>
        </w:trPr>
        <w:tc>
          <w:tcPr>
            <w:tcW w:w="1728" w:type="dxa"/>
          </w:tcPr>
          <w:p w14:paraId="45CA4026" w14:textId="77777777" w:rsidR="00E56DE4" w:rsidRDefault="005D1D65">
            <w:pPr>
              <w:spacing w:before="20" w:after="20" w:line="240" w:lineRule="auto"/>
            </w:pPr>
            <w:r>
              <w:rPr>
                <w:b/>
                <w:sz w:val="21"/>
              </w:rPr>
              <w:t>dl_lw2</w:t>
            </w:r>
          </w:p>
        </w:tc>
        <w:tc>
          <w:tcPr>
            <w:tcW w:w="3168" w:type="dxa"/>
          </w:tcPr>
          <w:p w14:paraId="7B0BBBE8" w14:textId="77777777" w:rsidR="00E56DE4" w:rsidRDefault="005D1D65">
            <w:pPr>
              <w:spacing w:before="20" w:after="20" w:line="240" w:lineRule="auto"/>
              <w:jc w:val="center"/>
            </w:pPr>
            <w:r>
              <w:rPr>
                <w:sz w:val="21"/>
              </w:rPr>
              <w:t>124.740</w:t>
            </w:r>
          </w:p>
        </w:tc>
        <w:tc>
          <w:tcPr>
            <w:tcW w:w="2304" w:type="dxa"/>
          </w:tcPr>
          <w:p w14:paraId="0C34A5C6" w14:textId="77777777" w:rsidR="00E56DE4" w:rsidRDefault="005D1D65">
            <w:pPr>
              <w:spacing w:before="20" w:after="20" w:line="240" w:lineRule="auto"/>
              <w:jc w:val="center"/>
            </w:pPr>
            <w:r>
              <w:rPr>
                <w:sz w:val="21"/>
              </w:rPr>
              <w:t>0 / 98</w:t>
            </w:r>
          </w:p>
        </w:tc>
        <w:tc>
          <w:tcPr>
            <w:tcW w:w="2160" w:type="dxa"/>
          </w:tcPr>
          <w:p w14:paraId="5AC86562" w14:textId="77777777" w:rsidR="00E56DE4" w:rsidRDefault="005D1D65">
            <w:pPr>
              <w:spacing w:before="20" w:after="20" w:line="240" w:lineRule="auto"/>
              <w:jc w:val="center"/>
            </w:pPr>
            <w:r>
              <w:rPr>
                <w:sz w:val="21"/>
              </w:rPr>
              <w:t>0.0%</w:t>
            </w:r>
          </w:p>
        </w:tc>
      </w:tr>
      <w:tr w:rsidR="00E56DE4" w14:paraId="0F718DA7" w14:textId="77777777">
        <w:trPr>
          <w:cantSplit/>
          <w:jc w:val="center"/>
        </w:trPr>
        <w:tc>
          <w:tcPr>
            <w:tcW w:w="1728" w:type="dxa"/>
          </w:tcPr>
          <w:p w14:paraId="231447EB" w14:textId="77777777" w:rsidR="00E56DE4" w:rsidRDefault="005D1D65">
            <w:pPr>
              <w:spacing w:before="20" w:after="20" w:line="240" w:lineRule="auto"/>
            </w:pPr>
            <w:r>
              <w:rPr>
                <w:b/>
                <w:sz w:val="21"/>
              </w:rPr>
              <w:t>dl_lw3</w:t>
            </w:r>
          </w:p>
        </w:tc>
        <w:tc>
          <w:tcPr>
            <w:tcW w:w="3168" w:type="dxa"/>
          </w:tcPr>
          <w:p w14:paraId="5C17C668" w14:textId="77777777" w:rsidR="00E56DE4" w:rsidRDefault="005D1D65">
            <w:pPr>
              <w:spacing w:before="20" w:after="20" w:line="240" w:lineRule="auto"/>
              <w:jc w:val="center"/>
            </w:pPr>
            <w:r>
              <w:rPr>
                <w:sz w:val="21"/>
              </w:rPr>
              <w:t>487.914</w:t>
            </w:r>
          </w:p>
        </w:tc>
        <w:tc>
          <w:tcPr>
            <w:tcW w:w="2304" w:type="dxa"/>
          </w:tcPr>
          <w:p w14:paraId="17235AED" w14:textId="77777777" w:rsidR="00E56DE4" w:rsidRDefault="005D1D65">
            <w:pPr>
              <w:spacing w:before="20" w:after="20" w:line="240" w:lineRule="auto"/>
              <w:jc w:val="center"/>
            </w:pPr>
            <w:r>
              <w:rPr>
                <w:sz w:val="21"/>
              </w:rPr>
              <w:t>33 / 98</w:t>
            </w:r>
          </w:p>
        </w:tc>
        <w:tc>
          <w:tcPr>
            <w:tcW w:w="2160" w:type="dxa"/>
          </w:tcPr>
          <w:p w14:paraId="4263F317" w14:textId="77777777" w:rsidR="00E56DE4" w:rsidRDefault="005D1D65">
            <w:pPr>
              <w:spacing w:before="20" w:after="20" w:line="240" w:lineRule="auto"/>
              <w:jc w:val="center"/>
            </w:pPr>
            <w:r>
              <w:rPr>
                <w:sz w:val="21"/>
              </w:rPr>
              <w:t>33.7%</w:t>
            </w:r>
          </w:p>
        </w:tc>
      </w:tr>
      <w:tr w:rsidR="00E56DE4" w14:paraId="62069B37" w14:textId="77777777">
        <w:trPr>
          <w:cantSplit/>
          <w:jc w:val="center"/>
        </w:trPr>
        <w:tc>
          <w:tcPr>
            <w:tcW w:w="1728" w:type="dxa"/>
          </w:tcPr>
          <w:p w14:paraId="12540069" w14:textId="77777777" w:rsidR="00E56DE4" w:rsidRDefault="005D1D65">
            <w:pPr>
              <w:spacing w:before="20" w:after="20" w:line="240" w:lineRule="auto"/>
            </w:pPr>
            <w:r>
              <w:rPr>
                <w:b/>
                <w:sz w:val="21"/>
              </w:rPr>
              <w:t>dl_lw4</w:t>
            </w:r>
          </w:p>
        </w:tc>
        <w:tc>
          <w:tcPr>
            <w:tcW w:w="3168" w:type="dxa"/>
          </w:tcPr>
          <w:p w14:paraId="3BA06D39" w14:textId="77777777" w:rsidR="00E56DE4" w:rsidRDefault="005D1D65">
            <w:pPr>
              <w:spacing w:before="20" w:after="20" w:line="240" w:lineRule="auto"/>
              <w:jc w:val="center"/>
            </w:pPr>
            <w:r>
              <w:rPr>
                <w:sz w:val="21"/>
              </w:rPr>
              <w:t>7.630</w:t>
            </w:r>
          </w:p>
        </w:tc>
        <w:tc>
          <w:tcPr>
            <w:tcW w:w="2304" w:type="dxa"/>
          </w:tcPr>
          <w:p w14:paraId="148AFC93" w14:textId="77777777" w:rsidR="00E56DE4" w:rsidRDefault="005D1D65">
            <w:pPr>
              <w:spacing w:before="20" w:after="20" w:line="240" w:lineRule="auto"/>
              <w:jc w:val="center"/>
            </w:pPr>
            <w:r>
              <w:rPr>
                <w:sz w:val="21"/>
              </w:rPr>
              <w:t>0 / 98</w:t>
            </w:r>
          </w:p>
        </w:tc>
        <w:tc>
          <w:tcPr>
            <w:tcW w:w="2160" w:type="dxa"/>
          </w:tcPr>
          <w:p w14:paraId="33085737" w14:textId="77777777" w:rsidR="00E56DE4" w:rsidRDefault="005D1D65">
            <w:pPr>
              <w:spacing w:before="20" w:after="20" w:line="240" w:lineRule="auto"/>
              <w:jc w:val="center"/>
            </w:pPr>
            <w:r>
              <w:rPr>
                <w:sz w:val="21"/>
              </w:rPr>
              <w:t>0.0%</w:t>
            </w:r>
          </w:p>
        </w:tc>
      </w:tr>
    </w:tbl>
    <w:p w14:paraId="327D7CB3" w14:textId="77777777" w:rsidR="00E56DE4" w:rsidRDefault="00E56DE4">
      <w:pPr>
        <w:spacing w:after="80"/>
      </w:pPr>
    </w:p>
    <w:p w14:paraId="1325B233" w14:textId="77777777" w:rsidR="00E56DE4" w:rsidRDefault="005D1D65">
      <w:pPr>
        <w:keepNext/>
        <w:spacing w:after="40"/>
        <w:jc w:val="center"/>
      </w:pPr>
      <w:r>
        <w:rPr>
          <w:noProof/>
        </w:rPr>
        <w:lastRenderedPageBreak/>
        <w:drawing>
          <wp:inline distT="0" distB="0" distL="0" distR="0" wp14:anchorId="05F11184" wp14:editId="0C39A6E5">
            <wp:extent cx="4389120" cy="352330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33_0.png"/>
                    <pic:cNvPicPr/>
                  </pic:nvPicPr>
                  <pic:blipFill>
                    <a:blip r:embed="rId27"/>
                    <a:stretch>
                      <a:fillRect/>
                    </a:stretch>
                  </pic:blipFill>
                  <pic:spPr>
                    <a:xfrm>
                      <a:off x="0" y="0"/>
                      <a:ext cx="4389120" cy="3523304"/>
                    </a:xfrm>
                    <a:prstGeom prst="rect">
                      <a:avLst/>
                    </a:prstGeom>
                  </pic:spPr>
                </pic:pic>
              </a:graphicData>
            </a:graphic>
          </wp:inline>
        </w:drawing>
      </w:r>
    </w:p>
    <w:p w14:paraId="283219D5" w14:textId="77777777" w:rsidR="00E56DE4" w:rsidRDefault="005D1D65">
      <w:pPr>
        <w:spacing w:after="200"/>
        <w:jc w:val="center"/>
      </w:pPr>
      <w:bookmarkStart w:id="40" w:name="f69"/>
      <w:r>
        <w:rPr>
          <w:i/>
          <w:sz w:val="21"/>
        </w:rPr>
        <w:t>Figure 6.9: Test error against the validation-based threshold with flagged mismatch points.</w:t>
      </w:r>
      <w:bookmarkEnd w:id="40"/>
    </w:p>
    <w:p w14:paraId="2515C8E9" w14:textId="77777777" w:rsidR="00E56DE4" w:rsidRDefault="005D1D65">
      <w:pPr>
        <w:jc w:val="both"/>
      </w:pPr>
      <w:r>
        <w:t>Alerts fire only on dl_lw3 (33 of 98 samples), the link the model could not predict, and there are no false alarms on dl_lw1, dl_lw2 and dl_lw4. A limitation is that the dl_lw3 test error is about 489 on almost every sample, but the threshold of 487.9 was learned from already-large validation errors, so only about one third of these samples trigger the alert.</w:t>
      </w:r>
    </w:p>
    <w:p w14:paraId="4FC965E4" w14:textId="77777777" w:rsidR="00E56DE4" w:rsidRDefault="005D1D65">
      <w:pPr>
        <w:keepNext/>
        <w:spacing w:before="160"/>
      </w:pPr>
      <w:r>
        <w:rPr>
          <w:b/>
          <w:sz w:val="26"/>
        </w:rPr>
        <w:t>6.9 Consolidated Summary</w:t>
      </w:r>
    </w:p>
    <w:p w14:paraId="7C56AE19" w14:textId="77777777" w:rsidR="00E56DE4" w:rsidRDefault="005D1D65">
      <w:pPr>
        <w:keepNext/>
        <w:spacing w:before="120" w:after="80"/>
        <w:jc w:val="center"/>
      </w:pPr>
      <w:bookmarkStart w:id="41" w:name="t610"/>
      <w:r>
        <w:rPr>
          <w:b/>
          <w:sz w:val="22"/>
        </w:rPr>
        <w:t>Table 6.10: Final digital twin evaluation summary</w:t>
      </w:r>
      <w:bookmarkEnd w:id="41"/>
    </w:p>
    <w:tbl>
      <w:tblPr>
        <w:tblW w:w="964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1584"/>
        <w:gridCol w:w="1728"/>
        <w:gridCol w:w="1872"/>
        <w:gridCol w:w="2448"/>
        <w:gridCol w:w="2016"/>
      </w:tblGrid>
      <w:tr w:rsidR="00E56DE4" w14:paraId="61309D95" w14:textId="77777777">
        <w:trPr>
          <w:tblHeader/>
          <w:jc w:val="center"/>
        </w:trPr>
        <w:tc>
          <w:tcPr>
            <w:tcW w:w="1584" w:type="dxa"/>
            <w:shd w:val="clear" w:color="auto" w:fill="D9E2F3"/>
          </w:tcPr>
          <w:p w14:paraId="2461DFDB" w14:textId="77777777" w:rsidR="00E56DE4" w:rsidRDefault="005D1D65">
            <w:pPr>
              <w:spacing w:before="20" w:after="20" w:line="240" w:lineRule="auto"/>
              <w:jc w:val="center"/>
            </w:pPr>
            <w:r>
              <w:rPr>
                <w:b/>
                <w:sz w:val="21"/>
              </w:rPr>
              <w:t>Link</w:t>
            </w:r>
          </w:p>
        </w:tc>
        <w:tc>
          <w:tcPr>
            <w:tcW w:w="1728" w:type="dxa"/>
            <w:shd w:val="clear" w:color="auto" w:fill="D9E2F3"/>
          </w:tcPr>
          <w:p w14:paraId="59D5A841" w14:textId="77777777" w:rsidR="00E56DE4" w:rsidRDefault="005D1D65">
            <w:pPr>
              <w:spacing w:before="20" w:after="20" w:line="240" w:lineRule="auto"/>
              <w:jc w:val="center"/>
            </w:pPr>
            <w:r>
              <w:rPr>
                <w:b/>
                <w:sz w:val="21"/>
              </w:rPr>
              <w:t>Val. fidelity</w:t>
            </w:r>
          </w:p>
        </w:tc>
        <w:tc>
          <w:tcPr>
            <w:tcW w:w="1872" w:type="dxa"/>
            <w:shd w:val="clear" w:color="auto" w:fill="D9E2F3"/>
          </w:tcPr>
          <w:p w14:paraId="74A49B54" w14:textId="77777777" w:rsidR="00E56DE4" w:rsidRDefault="005D1D65">
            <w:pPr>
              <w:spacing w:before="20" w:after="20" w:line="240" w:lineRule="auto"/>
              <w:jc w:val="center"/>
            </w:pPr>
            <w:r>
              <w:rPr>
                <w:b/>
                <w:sz w:val="21"/>
              </w:rPr>
              <w:t>NN test MAE</w:t>
            </w:r>
          </w:p>
        </w:tc>
        <w:tc>
          <w:tcPr>
            <w:tcW w:w="2448" w:type="dxa"/>
            <w:shd w:val="clear" w:color="auto" w:fill="D9E2F3"/>
          </w:tcPr>
          <w:p w14:paraId="69E7DDEC" w14:textId="77777777" w:rsidR="00E56DE4" w:rsidRDefault="005D1D65">
            <w:pPr>
              <w:spacing w:before="20" w:after="20" w:line="240" w:lineRule="auto"/>
              <w:jc w:val="center"/>
            </w:pPr>
            <w:r>
              <w:rPr>
                <w:b/>
                <w:sz w:val="21"/>
              </w:rPr>
              <w:t>Persistence test MAE</w:t>
            </w:r>
          </w:p>
        </w:tc>
        <w:tc>
          <w:tcPr>
            <w:tcW w:w="2016" w:type="dxa"/>
            <w:shd w:val="clear" w:color="auto" w:fill="D9E2F3"/>
          </w:tcPr>
          <w:p w14:paraId="7F39A309" w14:textId="77777777" w:rsidR="00E56DE4" w:rsidRDefault="005D1D65">
            <w:pPr>
              <w:spacing w:before="20" w:after="20" w:line="240" w:lineRule="auto"/>
              <w:jc w:val="center"/>
            </w:pPr>
            <w:r>
              <w:rPr>
                <w:b/>
                <w:sz w:val="21"/>
              </w:rPr>
              <w:t>Mismatch alerts</w:t>
            </w:r>
          </w:p>
        </w:tc>
      </w:tr>
      <w:tr w:rsidR="00E56DE4" w14:paraId="4DCC54E8" w14:textId="77777777">
        <w:trPr>
          <w:cantSplit/>
          <w:jc w:val="center"/>
        </w:trPr>
        <w:tc>
          <w:tcPr>
            <w:tcW w:w="1584" w:type="dxa"/>
          </w:tcPr>
          <w:p w14:paraId="211A4D26" w14:textId="77777777" w:rsidR="00E56DE4" w:rsidRDefault="005D1D65">
            <w:pPr>
              <w:spacing w:before="20" w:after="20" w:line="240" w:lineRule="auto"/>
            </w:pPr>
            <w:r>
              <w:rPr>
                <w:b/>
                <w:sz w:val="21"/>
              </w:rPr>
              <w:t>dl_lw1</w:t>
            </w:r>
          </w:p>
        </w:tc>
        <w:tc>
          <w:tcPr>
            <w:tcW w:w="1728" w:type="dxa"/>
          </w:tcPr>
          <w:p w14:paraId="090E737D" w14:textId="77777777" w:rsidR="00E56DE4" w:rsidRDefault="005D1D65">
            <w:pPr>
              <w:spacing w:before="20" w:after="20" w:line="240" w:lineRule="auto"/>
              <w:jc w:val="center"/>
            </w:pPr>
            <w:r>
              <w:rPr>
                <w:sz w:val="21"/>
              </w:rPr>
              <w:t>97.3%</w:t>
            </w:r>
          </w:p>
        </w:tc>
        <w:tc>
          <w:tcPr>
            <w:tcW w:w="1872" w:type="dxa"/>
          </w:tcPr>
          <w:p w14:paraId="0A713D3C" w14:textId="77777777" w:rsidR="00E56DE4" w:rsidRDefault="005D1D65">
            <w:pPr>
              <w:spacing w:before="20" w:after="20" w:line="240" w:lineRule="auto"/>
              <w:jc w:val="center"/>
            </w:pPr>
            <w:r>
              <w:rPr>
                <w:sz w:val="21"/>
              </w:rPr>
              <w:t>4.366</w:t>
            </w:r>
          </w:p>
        </w:tc>
        <w:tc>
          <w:tcPr>
            <w:tcW w:w="2448" w:type="dxa"/>
          </w:tcPr>
          <w:p w14:paraId="3546CA77" w14:textId="77777777" w:rsidR="00E56DE4" w:rsidRDefault="005D1D65">
            <w:pPr>
              <w:spacing w:before="20" w:after="20" w:line="240" w:lineRule="auto"/>
              <w:jc w:val="center"/>
            </w:pPr>
            <w:r>
              <w:rPr>
                <w:sz w:val="21"/>
              </w:rPr>
              <w:t>0.000</w:t>
            </w:r>
          </w:p>
        </w:tc>
        <w:tc>
          <w:tcPr>
            <w:tcW w:w="2016" w:type="dxa"/>
          </w:tcPr>
          <w:p w14:paraId="77D1FC63" w14:textId="77777777" w:rsidR="00E56DE4" w:rsidRDefault="005D1D65">
            <w:pPr>
              <w:spacing w:before="20" w:after="20" w:line="240" w:lineRule="auto"/>
              <w:jc w:val="center"/>
            </w:pPr>
            <w:r>
              <w:rPr>
                <w:sz w:val="21"/>
              </w:rPr>
              <w:t>0 / 98</w:t>
            </w:r>
          </w:p>
        </w:tc>
      </w:tr>
      <w:tr w:rsidR="00E56DE4" w14:paraId="105638EC" w14:textId="77777777">
        <w:trPr>
          <w:cantSplit/>
          <w:jc w:val="center"/>
        </w:trPr>
        <w:tc>
          <w:tcPr>
            <w:tcW w:w="1584" w:type="dxa"/>
          </w:tcPr>
          <w:p w14:paraId="32E21456" w14:textId="77777777" w:rsidR="00E56DE4" w:rsidRDefault="005D1D65">
            <w:pPr>
              <w:spacing w:before="20" w:after="20" w:line="240" w:lineRule="auto"/>
            </w:pPr>
            <w:r>
              <w:rPr>
                <w:b/>
                <w:sz w:val="21"/>
              </w:rPr>
              <w:t>dl_lw2</w:t>
            </w:r>
          </w:p>
        </w:tc>
        <w:tc>
          <w:tcPr>
            <w:tcW w:w="1728" w:type="dxa"/>
          </w:tcPr>
          <w:p w14:paraId="2632E8BB" w14:textId="77777777" w:rsidR="00E56DE4" w:rsidRDefault="005D1D65">
            <w:pPr>
              <w:spacing w:before="20" w:after="20" w:line="240" w:lineRule="auto"/>
              <w:jc w:val="center"/>
            </w:pPr>
            <w:r>
              <w:rPr>
                <w:sz w:val="21"/>
              </w:rPr>
              <w:t>92.9%</w:t>
            </w:r>
          </w:p>
        </w:tc>
        <w:tc>
          <w:tcPr>
            <w:tcW w:w="1872" w:type="dxa"/>
          </w:tcPr>
          <w:p w14:paraId="0A171E56" w14:textId="77777777" w:rsidR="00E56DE4" w:rsidRDefault="005D1D65">
            <w:pPr>
              <w:spacing w:before="20" w:after="20" w:line="240" w:lineRule="auto"/>
              <w:jc w:val="center"/>
            </w:pPr>
            <w:r>
              <w:rPr>
                <w:sz w:val="21"/>
              </w:rPr>
              <w:t>33.869</w:t>
            </w:r>
          </w:p>
        </w:tc>
        <w:tc>
          <w:tcPr>
            <w:tcW w:w="2448" w:type="dxa"/>
          </w:tcPr>
          <w:p w14:paraId="33F378E6" w14:textId="77777777" w:rsidR="00E56DE4" w:rsidRDefault="005D1D65">
            <w:pPr>
              <w:spacing w:before="20" w:after="20" w:line="240" w:lineRule="auto"/>
              <w:jc w:val="center"/>
            </w:pPr>
            <w:r>
              <w:rPr>
                <w:sz w:val="21"/>
              </w:rPr>
              <w:t>0.000</w:t>
            </w:r>
          </w:p>
        </w:tc>
        <w:tc>
          <w:tcPr>
            <w:tcW w:w="2016" w:type="dxa"/>
          </w:tcPr>
          <w:p w14:paraId="1E71D71D" w14:textId="77777777" w:rsidR="00E56DE4" w:rsidRDefault="005D1D65">
            <w:pPr>
              <w:spacing w:before="20" w:after="20" w:line="240" w:lineRule="auto"/>
              <w:jc w:val="center"/>
            </w:pPr>
            <w:r>
              <w:rPr>
                <w:sz w:val="21"/>
              </w:rPr>
              <w:t>0 / 98</w:t>
            </w:r>
          </w:p>
        </w:tc>
      </w:tr>
      <w:tr w:rsidR="00E56DE4" w14:paraId="54DDAC87" w14:textId="77777777">
        <w:trPr>
          <w:cantSplit/>
          <w:jc w:val="center"/>
        </w:trPr>
        <w:tc>
          <w:tcPr>
            <w:tcW w:w="1584" w:type="dxa"/>
          </w:tcPr>
          <w:p w14:paraId="56D270DA" w14:textId="77777777" w:rsidR="00E56DE4" w:rsidRDefault="005D1D65">
            <w:pPr>
              <w:spacing w:before="20" w:after="20" w:line="240" w:lineRule="auto"/>
            </w:pPr>
            <w:r>
              <w:rPr>
                <w:b/>
                <w:sz w:val="21"/>
              </w:rPr>
              <w:t>dl_lw3</w:t>
            </w:r>
          </w:p>
        </w:tc>
        <w:tc>
          <w:tcPr>
            <w:tcW w:w="1728" w:type="dxa"/>
          </w:tcPr>
          <w:p w14:paraId="62404119" w14:textId="77777777" w:rsidR="00E56DE4" w:rsidRDefault="005D1D65">
            <w:pPr>
              <w:spacing w:before="20" w:after="20" w:line="240" w:lineRule="auto"/>
              <w:jc w:val="center"/>
            </w:pPr>
            <w:r>
              <w:rPr>
                <w:sz w:val="21"/>
              </w:rPr>
              <w:t>26.1%</w:t>
            </w:r>
          </w:p>
        </w:tc>
        <w:tc>
          <w:tcPr>
            <w:tcW w:w="1872" w:type="dxa"/>
          </w:tcPr>
          <w:p w14:paraId="560E371E" w14:textId="77777777" w:rsidR="00E56DE4" w:rsidRDefault="005D1D65">
            <w:pPr>
              <w:spacing w:before="20" w:after="20" w:line="240" w:lineRule="auto"/>
              <w:jc w:val="center"/>
            </w:pPr>
            <w:r>
              <w:rPr>
                <w:sz w:val="21"/>
              </w:rPr>
              <w:t>488.849</w:t>
            </w:r>
          </w:p>
        </w:tc>
        <w:tc>
          <w:tcPr>
            <w:tcW w:w="2448" w:type="dxa"/>
          </w:tcPr>
          <w:p w14:paraId="7A656E55" w14:textId="77777777" w:rsidR="00E56DE4" w:rsidRDefault="005D1D65">
            <w:pPr>
              <w:spacing w:before="20" w:after="20" w:line="240" w:lineRule="auto"/>
              <w:jc w:val="center"/>
            </w:pPr>
            <w:r>
              <w:rPr>
                <w:sz w:val="21"/>
              </w:rPr>
              <w:t>0.032</w:t>
            </w:r>
          </w:p>
        </w:tc>
        <w:tc>
          <w:tcPr>
            <w:tcW w:w="2016" w:type="dxa"/>
          </w:tcPr>
          <w:p w14:paraId="2046BD6C" w14:textId="77777777" w:rsidR="00E56DE4" w:rsidRDefault="005D1D65">
            <w:pPr>
              <w:spacing w:before="20" w:after="20" w:line="240" w:lineRule="auto"/>
              <w:jc w:val="center"/>
            </w:pPr>
            <w:r>
              <w:rPr>
                <w:sz w:val="21"/>
              </w:rPr>
              <w:t>33 / 98</w:t>
            </w:r>
          </w:p>
        </w:tc>
      </w:tr>
      <w:tr w:rsidR="00E56DE4" w14:paraId="06952475" w14:textId="77777777">
        <w:trPr>
          <w:cantSplit/>
          <w:jc w:val="center"/>
        </w:trPr>
        <w:tc>
          <w:tcPr>
            <w:tcW w:w="1584" w:type="dxa"/>
          </w:tcPr>
          <w:p w14:paraId="57309E25" w14:textId="77777777" w:rsidR="00E56DE4" w:rsidRDefault="005D1D65">
            <w:pPr>
              <w:spacing w:before="20" w:after="20" w:line="240" w:lineRule="auto"/>
            </w:pPr>
            <w:r>
              <w:rPr>
                <w:b/>
                <w:sz w:val="21"/>
              </w:rPr>
              <w:t>dl_lw4</w:t>
            </w:r>
          </w:p>
        </w:tc>
        <w:tc>
          <w:tcPr>
            <w:tcW w:w="1728" w:type="dxa"/>
          </w:tcPr>
          <w:p w14:paraId="7F2FC8E1" w14:textId="77777777" w:rsidR="00E56DE4" w:rsidRDefault="005D1D65">
            <w:pPr>
              <w:spacing w:before="20" w:after="20" w:line="240" w:lineRule="auto"/>
              <w:jc w:val="center"/>
            </w:pPr>
            <w:r>
              <w:rPr>
                <w:sz w:val="21"/>
              </w:rPr>
              <w:t>82.4%</w:t>
            </w:r>
          </w:p>
        </w:tc>
        <w:tc>
          <w:tcPr>
            <w:tcW w:w="1872" w:type="dxa"/>
          </w:tcPr>
          <w:p w14:paraId="673A5EF7" w14:textId="77777777" w:rsidR="00E56DE4" w:rsidRDefault="005D1D65">
            <w:pPr>
              <w:spacing w:before="20" w:after="20" w:line="240" w:lineRule="auto"/>
              <w:jc w:val="center"/>
            </w:pPr>
            <w:r>
              <w:rPr>
                <w:sz w:val="21"/>
              </w:rPr>
              <w:t>5.000</w:t>
            </w:r>
          </w:p>
        </w:tc>
        <w:tc>
          <w:tcPr>
            <w:tcW w:w="2448" w:type="dxa"/>
          </w:tcPr>
          <w:p w14:paraId="455A140E" w14:textId="77777777" w:rsidR="00E56DE4" w:rsidRDefault="005D1D65">
            <w:pPr>
              <w:spacing w:before="20" w:after="20" w:line="240" w:lineRule="auto"/>
              <w:jc w:val="center"/>
            </w:pPr>
            <w:r>
              <w:rPr>
                <w:sz w:val="21"/>
              </w:rPr>
              <w:t>0.000</w:t>
            </w:r>
          </w:p>
        </w:tc>
        <w:tc>
          <w:tcPr>
            <w:tcW w:w="2016" w:type="dxa"/>
          </w:tcPr>
          <w:p w14:paraId="2BC02D43" w14:textId="77777777" w:rsidR="00E56DE4" w:rsidRDefault="005D1D65">
            <w:pPr>
              <w:spacing w:before="20" w:after="20" w:line="240" w:lineRule="auto"/>
              <w:jc w:val="center"/>
            </w:pPr>
            <w:r>
              <w:rPr>
                <w:sz w:val="21"/>
              </w:rPr>
              <w:t>0 / 98</w:t>
            </w:r>
          </w:p>
        </w:tc>
      </w:tr>
    </w:tbl>
    <w:p w14:paraId="22A44A10" w14:textId="77777777" w:rsidR="00E56DE4" w:rsidRDefault="00E56DE4">
      <w:pPr>
        <w:spacing w:after="80"/>
      </w:pPr>
    </w:p>
    <w:p w14:paraId="4CF98F09" w14:textId="07AA5D67" w:rsidR="00673A9D" w:rsidRDefault="00673A9D">
      <w:pPr>
        <w:spacing w:before="60" w:after="200"/>
        <w:jc w:val="center"/>
        <w:rPr>
          <w:i/>
          <w:sz w:val="21"/>
        </w:rPr>
      </w:pPr>
      <w:bookmarkStart w:id="42" w:name="f610"/>
      <w:r w:rsidRPr="00673A9D">
        <w:rPr>
          <w:i/>
          <w:sz w:val="21"/>
        </w:rPr>
        <w:lastRenderedPageBreak/>
        <w:drawing>
          <wp:inline distT="0" distB="0" distL="0" distR="0" wp14:anchorId="2DCDFDCE" wp14:editId="528E82F4">
            <wp:extent cx="4610500" cy="1958510"/>
            <wp:effectExtent l="0" t="0" r="0" b="3810"/>
            <wp:docPr id="492431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431791" name=""/>
                    <pic:cNvPicPr/>
                  </pic:nvPicPr>
                  <pic:blipFill>
                    <a:blip r:embed="rId28"/>
                    <a:stretch>
                      <a:fillRect/>
                    </a:stretch>
                  </pic:blipFill>
                  <pic:spPr>
                    <a:xfrm>
                      <a:off x="0" y="0"/>
                      <a:ext cx="4610500" cy="1958510"/>
                    </a:xfrm>
                    <a:prstGeom prst="rect">
                      <a:avLst/>
                    </a:prstGeom>
                  </pic:spPr>
                </pic:pic>
              </a:graphicData>
            </a:graphic>
          </wp:inline>
        </w:drawing>
      </w:r>
    </w:p>
    <w:p w14:paraId="6CC5B4F0" w14:textId="655D725F" w:rsidR="00E56DE4" w:rsidRDefault="005D1D65">
      <w:pPr>
        <w:spacing w:before="60" w:after="200"/>
        <w:jc w:val="center"/>
      </w:pPr>
      <w:r>
        <w:rPr>
          <w:i/>
          <w:sz w:val="21"/>
        </w:rPr>
        <w:t>Figure 6.10: Final digital twin evaluation summary printed by the notebook.</w:t>
      </w:r>
      <w:bookmarkEnd w:id="42"/>
    </w:p>
    <w:p w14:paraId="77BB5924" w14:textId="77777777" w:rsidR="00E56DE4" w:rsidRDefault="005D1D65">
      <w:pPr>
        <w:spacing w:after="80"/>
        <w:ind w:left="576" w:hanging="360"/>
        <w:jc w:val="both"/>
      </w:pPr>
      <w:r>
        <w:t xml:space="preserve">•  </w:t>
      </w:r>
      <w:r>
        <w:rPr>
          <w:b/>
        </w:rPr>
        <w:t xml:space="preserve">Best learned model per link (validation MAE): </w:t>
      </w:r>
      <w:r>
        <w:t>dl_lw1 neural network 12.1, dl_lw2 neural network 38.8, dl_lw3 neural network 372.6 and dl_lw4 MC Dropout 3.7.</w:t>
      </w:r>
    </w:p>
    <w:p w14:paraId="6957A0F4" w14:textId="77777777" w:rsidR="00E56DE4" w:rsidRDefault="005D1D65">
      <w:pPr>
        <w:spacing w:after="80"/>
        <w:ind w:left="576" w:hanging="360"/>
        <w:jc w:val="both"/>
      </w:pPr>
      <w:r>
        <w:t xml:space="preserve">•  </w:t>
      </w:r>
      <w:r>
        <w:rPr>
          <w:b/>
        </w:rPr>
        <w:t xml:space="preserve">Value of the twin: </w:t>
      </w:r>
      <w:r>
        <w:t>its main contribution is not raw accuracy but the uncertainty estimate, the fidelity score and the mismatch alert that tell when a prediction should not be trusted.</w:t>
      </w:r>
    </w:p>
    <w:p w14:paraId="61C6999D" w14:textId="77777777" w:rsidR="00E56DE4" w:rsidRDefault="005D1D65">
      <w:pPr>
        <w:keepNext/>
        <w:pageBreakBefore/>
        <w:spacing w:after="280"/>
        <w:jc w:val="center"/>
      </w:pPr>
      <w:bookmarkStart w:id="43" w:name="c7"/>
      <w:r>
        <w:rPr>
          <w:b/>
          <w:sz w:val="30"/>
        </w:rPr>
        <w:lastRenderedPageBreak/>
        <w:t>CHAPTER - 7 CHALLENGES &amp; LIMITATIONS</w:t>
      </w:r>
      <w:bookmarkEnd w:id="43"/>
    </w:p>
    <w:p w14:paraId="1B00083C" w14:textId="77777777" w:rsidR="00E56DE4" w:rsidRDefault="005D1D65">
      <w:pPr>
        <w:keepNext/>
        <w:spacing w:before="160"/>
      </w:pPr>
      <w:r>
        <w:rPr>
          <w:b/>
          <w:sz w:val="26"/>
        </w:rPr>
        <w:t>7.1 Single Short Flight Recording</w:t>
      </w:r>
    </w:p>
    <w:p w14:paraId="6B48A45C" w14:textId="77777777" w:rsidR="00E56DE4" w:rsidRDefault="005D1D65">
      <w:pPr>
        <w:jc w:val="both"/>
      </w:pPr>
      <w:r>
        <w:t>All results come from one flight of about 11 minutes with 652 samples. The model cannot learn the behaviour of conditions that never occur in this recording, and conclusions about general performance cannot be drawn. The evaluation note in the notebook states this explicitly: the results are evidence for this recorded flight segment and not proof of performance on other flights.</w:t>
      </w:r>
    </w:p>
    <w:p w14:paraId="5CD650F6" w14:textId="77777777" w:rsidR="00E56DE4" w:rsidRDefault="005D1D65">
      <w:pPr>
        <w:keepNext/>
        <w:spacing w:before="160"/>
      </w:pPr>
      <w:r>
        <w:rPr>
          <w:b/>
          <w:sz w:val="26"/>
        </w:rPr>
        <w:t>7.2 Distribution Shift and Near-Constant Test Set</w:t>
      </w:r>
    </w:p>
    <w:p w14:paraId="24ECCACE" w14:textId="77777777" w:rsidR="00E56DE4" w:rsidRDefault="005D1D65">
      <w:pPr>
        <w:jc w:val="both"/>
      </w:pPr>
      <w:r>
        <w:t>The links start at zero and ramp up at different times, so the training segment is very different from the later segments. This produced the large failure on dl_lw3 (training 83.3% zeros, validation mean 506). The test segment is almost constant, so the persistence baseline is nearly perfect there and the neural network cannot beat it; a fair comparison needs segments where the throughput varies.</w:t>
      </w:r>
    </w:p>
    <w:p w14:paraId="2B2D07B8" w14:textId="77777777" w:rsidR="00E56DE4" w:rsidRDefault="005D1D65">
      <w:pPr>
        <w:keepNext/>
        <w:spacing w:before="160"/>
      </w:pPr>
      <w:r>
        <w:rPr>
          <w:b/>
          <w:sz w:val="26"/>
        </w:rPr>
        <w:t>7.3 Overconfident Uncertainty and Alert Rule</w:t>
      </w:r>
    </w:p>
    <w:p w14:paraId="798DF13C" w14:textId="77777777" w:rsidR="00E56DE4" w:rsidRDefault="005D1D65">
      <w:pPr>
        <w:spacing w:after="80"/>
        <w:ind w:left="576" w:hanging="360"/>
        <w:jc w:val="both"/>
      </w:pPr>
      <w:r>
        <w:t xml:space="preserve">•  </w:t>
      </w:r>
      <w:r>
        <w:rPr>
          <w:b/>
        </w:rPr>
        <w:t xml:space="preserve">Overconfidence: </w:t>
      </w:r>
      <w:r>
        <w:t>MC Dropout reports small uncertainty on dl_lw3 (σ ≈ 29.7) while the actual error is about 374. The uncertainty is not calibrated.</w:t>
      </w:r>
    </w:p>
    <w:p w14:paraId="556C915E" w14:textId="77777777" w:rsidR="00E56DE4" w:rsidRDefault="005D1D65">
      <w:pPr>
        <w:spacing w:after="80"/>
        <w:ind w:left="576" w:hanging="360"/>
        <w:jc w:val="both"/>
      </w:pPr>
      <w:r>
        <w:t xml:space="preserve">•  </w:t>
      </w:r>
      <w:r>
        <w:rPr>
          <w:b/>
        </w:rPr>
        <w:t xml:space="preserve">Alert threshold: </w:t>
      </w:r>
      <w:r>
        <w:t>the 95th-percentile rule learned on an already-shifted validation segment is too lenient for dl_lw3, so only 33.7% of test samples are flagged.</w:t>
      </w:r>
    </w:p>
    <w:p w14:paraId="4111A5AE" w14:textId="77777777" w:rsidR="00E56DE4" w:rsidRDefault="005D1D65">
      <w:pPr>
        <w:spacing w:after="80"/>
        <w:ind w:left="576" w:hanging="360"/>
        <w:jc w:val="both"/>
      </w:pPr>
      <w:r>
        <w:t xml:space="preserve">•  </w:t>
      </w:r>
      <w:r>
        <w:rPr>
          <w:b/>
        </w:rPr>
        <w:t xml:space="preserve">Different predictors: </w:t>
      </w:r>
      <w:r>
        <w:t>the validation errors that set the threshold use the MC Dropout mean, whereas the test errors use a single deterministic pass of the network; using the same predictor for both would make the rule more consistent.</w:t>
      </w:r>
    </w:p>
    <w:p w14:paraId="5D0DD894" w14:textId="77777777" w:rsidR="00E56DE4" w:rsidRDefault="005D1D65">
      <w:pPr>
        <w:keepNext/>
        <w:spacing w:before="160"/>
      </w:pPr>
      <w:r>
        <w:rPr>
          <w:b/>
          <w:sz w:val="26"/>
        </w:rPr>
        <w:t>7.4 Scope of the Fidelity Score</w:t>
      </w:r>
    </w:p>
    <w:p w14:paraId="773A93D5" w14:textId="77777777" w:rsidR="00E56DE4" w:rsidRDefault="005D1D65">
      <w:pPr>
        <w:jc w:val="both"/>
      </w:pPr>
      <w:r>
        <w:t>The fidelity score used here, max(0, 1 − MAE / mean|actual|) × 100, is a simple relative-error project metric. It is not a standard calibrated measure and does not yet combine uncertainty, mismatch and out-of-distribution evidence into the full calibrated Twin-Fidelity Score described in the project abstract. The Streamlit dashboard for the end-to-end demonstration is also still to be built.</w:t>
      </w:r>
    </w:p>
    <w:p w14:paraId="1D464C11" w14:textId="77777777" w:rsidR="00E56DE4" w:rsidRDefault="005D1D65">
      <w:pPr>
        <w:keepNext/>
        <w:pageBreakBefore/>
        <w:spacing w:after="280"/>
        <w:jc w:val="center"/>
      </w:pPr>
      <w:bookmarkStart w:id="44" w:name="c8"/>
      <w:r>
        <w:rPr>
          <w:b/>
          <w:sz w:val="30"/>
        </w:rPr>
        <w:lastRenderedPageBreak/>
        <w:t>CHAPTER - 8 CONCLUSION &amp; FUTURE WORK</w:t>
      </w:r>
      <w:bookmarkEnd w:id="44"/>
    </w:p>
    <w:p w14:paraId="2CE0DB0E" w14:textId="77777777" w:rsidR="00E56DE4" w:rsidRDefault="005D1D65">
      <w:pPr>
        <w:keepNext/>
        <w:spacing w:before="160"/>
      </w:pPr>
      <w:r>
        <w:rPr>
          <w:b/>
          <w:sz w:val="26"/>
        </w:rPr>
        <w:t>8.1 Summary of the Project</w:t>
      </w:r>
    </w:p>
    <w:p w14:paraId="49406860" w14:textId="77777777" w:rsidR="00E56DE4" w:rsidRDefault="005D1D65">
      <w:pPr>
        <w:jc w:val="both"/>
      </w:pPr>
      <w:r>
        <w:t>This project built a UAV 5G communication digital twin that merges SNR, download and telemetry measurements of a real flight and predicts the download throughput of four wireless links with Monte Carlo Dropout uncertainty. The main findings are:</w:t>
      </w:r>
    </w:p>
    <w:p w14:paraId="46F0FEDF" w14:textId="77777777" w:rsidR="00E56DE4" w:rsidRDefault="005D1D65">
      <w:pPr>
        <w:spacing w:after="80"/>
        <w:ind w:left="576" w:hanging="432"/>
        <w:jc w:val="both"/>
      </w:pPr>
      <w:r>
        <w:t xml:space="preserve">1.  </w:t>
      </w:r>
      <w:r>
        <w:rPr>
          <w:b/>
        </w:rPr>
        <w:t xml:space="preserve">Digital twin built: </w:t>
      </w:r>
      <w:r>
        <w:t>three raw files were merged and cleaned into a 652 x 22 dataset and split chronologically into 456, 98 and 98 samples without leakage.</w:t>
      </w:r>
    </w:p>
    <w:p w14:paraId="266E7C3E" w14:textId="77777777" w:rsidR="00E56DE4" w:rsidRDefault="005D1D65">
      <w:pPr>
        <w:spacing w:after="80"/>
        <w:ind w:left="576" w:hanging="432"/>
        <w:jc w:val="both"/>
      </w:pPr>
      <w:r>
        <w:t xml:space="preserve">2.  </w:t>
      </w:r>
      <w:r>
        <w:rPr>
          <w:b/>
        </w:rPr>
        <w:t xml:space="preserve">Neural network beats Random Forest: </w:t>
      </w:r>
      <w:r>
        <w:t>FidelityNet had lower validation MAE than Random Forest on all four links, with fidelity of 97.3% on dl_lw1, 92.9% on dl_lw2 and 82.4% on dl_lw4, but only 26.1% on dl_lw3.</w:t>
      </w:r>
    </w:p>
    <w:p w14:paraId="77A11815" w14:textId="77777777" w:rsidR="00E56DE4" w:rsidRDefault="005D1D65">
      <w:pPr>
        <w:spacing w:after="80"/>
        <w:ind w:left="576" w:hanging="432"/>
        <w:jc w:val="both"/>
      </w:pPr>
      <w:r>
        <w:t xml:space="preserve">3.  </w:t>
      </w:r>
      <w:r>
        <w:rPr>
          <w:b/>
        </w:rPr>
        <w:t xml:space="preserve">Distribution shift exposed: </w:t>
      </w:r>
      <w:r>
        <w:t>dl_lw3 was 83.3% zeros in training and at least 278 in validation; the input features shifted as well. The persistence baseline wins on the almost constant test segment, so the results are flight-specific.</w:t>
      </w:r>
    </w:p>
    <w:p w14:paraId="7A25DB5B" w14:textId="77777777" w:rsidR="00E56DE4" w:rsidRDefault="005D1D65">
      <w:pPr>
        <w:spacing w:after="80"/>
        <w:ind w:left="576" w:hanging="432"/>
        <w:jc w:val="both"/>
      </w:pPr>
      <w:r>
        <w:t xml:space="preserve">4.  </w:t>
      </w:r>
      <w:r>
        <w:rPr>
          <w:b/>
        </w:rPr>
        <w:t xml:space="preserve">The twin knows when it fails: </w:t>
      </w:r>
      <w:r>
        <w:t>mismatch alerts flagged dl_lw3 (33 of 98 test samples, 33.7%) and stayed silent on the other three links.</w:t>
      </w:r>
    </w:p>
    <w:p w14:paraId="195D2A79" w14:textId="77777777" w:rsidR="00E56DE4" w:rsidRDefault="005D1D65">
      <w:pPr>
        <w:jc w:val="both"/>
      </w:pPr>
      <w:r>
        <w:t>Overall, the project moves from UAV measurements to a twin that reports not only a prediction but also how far that prediction can be trusted.</w:t>
      </w:r>
    </w:p>
    <w:p w14:paraId="2633138A" w14:textId="77777777" w:rsidR="00E56DE4" w:rsidRDefault="005D1D65">
      <w:pPr>
        <w:keepNext/>
        <w:spacing w:before="160"/>
      </w:pPr>
      <w:r>
        <w:rPr>
          <w:b/>
          <w:sz w:val="26"/>
        </w:rPr>
        <w:t>8.2 Skills &amp; Learnings Acquired</w:t>
      </w:r>
    </w:p>
    <w:p w14:paraId="108155B9" w14:textId="77777777" w:rsidR="00E56DE4" w:rsidRDefault="005D1D65">
      <w:pPr>
        <w:spacing w:after="80"/>
        <w:ind w:left="576" w:hanging="360"/>
        <w:jc w:val="both"/>
      </w:pPr>
      <w:r>
        <w:t xml:space="preserve">•  </w:t>
      </w:r>
      <w:r>
        <w:rPr>
          <w:b/>
        </w:rPr>
        <w:t xml:space="preserve">Data engineering: </w:t>
      </w:r>
      <w:r>
        <w:t>aligning multi-source time series with merge_asof and validating timestamps, missing values and duplicates.</w:t>
      </w:r>
    </w:p>
    <w:p w14:paraId="4CC263B6" w14:textId="77777777" w:rsidR="00E56DE4" w:rsidRDefault="005D1D65">
      <w:pPr>
        <w:spacing w:after="80"/>
        <w:ind w:left="576" w:hanging="360"/>
        <w:jc w:val="both"/>
      </w:pPr>
      <w:r>
        <w:t xml:space="preserve">•  </w:t>
      </w:r>
      <w:r>
        <w:rPr>
          <w:b/>
        </w:rPr>
        <w:t xml:space="preserve">Leakage-free machine learning: </w:t>
      </w:r>
      <w:r>
        <w:t>chronological splitting, fitting scalers and thresholds on earlier data only.</w:t>
      </w:r>
    </w:p>
    <w:p w14:paraId="58781E39" w14:textId="77777777" w:rsidR="00E56DE4" w:rsidRDefault="005D1D65">
      <w:pPr>
        <w:spacing w:after="80"/>
        <w:ind w:left="576" w:hanging="360"/>
        <w:jc w:val="both"/>
      </w:pPr>
      <w:r>
        <w:t xml:space="preserve">•  </w:t>
      </w:r>
      <w:r>
        <w:rPr>
          <w:b/>
        </w:rPr>
        <w:t xml:space="preserve">Deep learning with PyTorch: </w:t>
      </w:r>
      <w:r>
        <w:t>building, training and evaluating a small regression network and reading learning curves.</w:t>
      </w:r>
    </w:p>
    <w:p w14:paraId="132C5A22" w14:textId="77777777" w:rsidR="00E56DE4" w:rsidRDefault="005D1D65">
      <w:pPr>
        <w:spacing w:after="80"/>
        <w:ind w:left="576" w:hanging="360"/>
        <w:jc w:val="both"/>
      </w:pPr>
      <w:r>
        <w:t xml:space="preserve">•  </w:t>
      </w:r>
      <w:r>
        <w:rPr>
          <w:b/>
        </w:rPr>
        <w:t xml:space="preserve">Uncertainty estimation: </w:t>
      </w:r>
      <w:r>
        <w:t>using MC Dropout and interpreting the ratio of uncertainty to actual error.</w:t>
      </w:r>
    </w:p>
    <w:p w14:paraId="278A93A2" w14:textId="77777777" w:rsidR="00E56DE4" w:rsidRDefault="005D1D65">
      <w:pPr>
        <w:spacing w:after="80"/>
        <w:ind w:left="576" w:hanging="360"/>
        <w:jc w:val="both"/>
      </w:pPr>
      <w:r>
        <w:t xml:space="preserve">•  </w:t>
      </w:r>
      <w:r>
        <w:rPr>
          <w:b/>
        </w:rPr>
        <w:t xml:space="preserve">Critical evaluation: </w:t>
      </w:r>
      <w:r>
        <w:t>using baselines such as Random Forest, train-mean and persistence, diagnosing distribution shift and reporting limitations honestly.</w:t>
      </w:r>
    </w:p>
    <w:p w14:paraId="0A4E7A0F" w14:textId="77777777" w:rsidR="00E56DE4" w:rsidRDefault="005D1D65">
      <w:pPr>
        <w:keepNext/>
        <w:spacing w:before="160"/>
      </w:pPr>
      <w:r>
        <w:rPr>
          <w:b/>
          <w:sz w:val="26"/>
        </w:rPr>
        <w:t>8.3 Future Enhancements</w:t>
      </w:r>
    </w:p>
    <w:p w14:paraId="7FAD3A82" w14:textId="77777777" w:rsidR="00E56DE4" w:rsidRDefault="005D1D65">
      <w:pPr>
        <w:spacing w:after="80"/>
        <w:ind w:left="576" w:hanging="360"/>
        <w:jc w:val="both"/>
      </w:pPr>
      <w:r>
        <w:t xml:space="preserve">•  </w:t>
      </w:r>
      <w:r>
        <w:rPr>
          <w:b/>
        </w:rPr>
        <w:t xml:space="preserve">More flights: </w:t>
      </w:r>
      <w:r>
        <w:t>train and test on several flights and on segments where the throughput varies, not on one 11-minute recording.</w:t>
      </w:r>
    </w:p>
    <w:p w14:paraId="33AA7BBF" w14:textId="77777777" w:rsidR="00E56DE4" w:rsidRDefault="005D1D65">
      <w:pPr>
        <w:spacing w:after="80"/>
        <w:ind w:left="576" w:hanging="360"/>
        <w:jc w:val="both"/>
      </w:pPr>
      <w:r>
        <w:t xml:space="preserve">•  </w:t>
      </w:r>
      <w:r>
        <w:rPr>
          <w:b/>
        </w:rPr>
        <w:t xml:space="preserve">Reduce the dl_lw3 shift: </w:t>
      </w:r>
      <w:r>
        <w:t>collect more varied training data so that every link is seen at low and high throughput.</w:t>
      </w:r>
    </w:p>
    <w:p w14:paraId="2E5A253B" w14:textId="77777777" w:rsidR="00E56DE4" w:rsidRDefault="005D1D65">
      <w:pPr>
        <w:spacing w:after="80"/>
        <w:ind w:left="576" w:hanging="360"/>
        <w:jc w:val="both"/>
      </w:pPr>
      <w:r>
        <w:lastRenderedPageBreak/>
        <w:t xml:space="preserve">•  </w:t>
      </w:r>
      <w:r>
        <w:rPr>
          <w:b/>
        </w:rPr>
        <w:t xml:space="preserve">Calibrated uncertainty: </w:t>
      </w:r>
      <w:r>
        <w:t>calibrate the uncertainty estimates and compare MC Dropout with Bayesian Neural Networks and Deep Ensembles [2], [3].</w:t>
      </w:r>
    </w:p>
    <w:p w14:paraId="53530FEA" w14:textId="77777777" w:rsidR="00E56DE4" w:rsidRDefault="005D1D65">
      <w:pPr>
        <w:spacing w:after="80"/>
        <w:ind w:left="576" w:hanging="360"/>
        <w:jc w:val="both"/>
      </w:pPr>
      <w:r>
        <w:t xml:space="preserve">•  </w:t>
      </w:r>
      <w:r>
        <w:rPr>
          <w:b/>
        </w:rPr>
        <w:t xml:space="preserve">Out-of-distribution detection: </w:t>
      </w:r>
      <w:r>
        <w:t>add an OOD detector on the input features so that shifted conditions are flagged even when the uncertainty is small.</w:t>
      </w:r>
    </w:p>
    <w:p w14:paraId="349668CA" w14:textId="77777777" w:rsidR="00E56DE4" w:rsidRDefault="005D1D65">
      <w:pPr>
        <w:spacing w:after="80"/>
        <w:ind w:left="576" w:hanging="360"/>
        <w:jc w:val="both"/>
      </w:pPr>
      <w:r>
        <w:t xml:space="preserve">•  </w:t>
      </w:r>
      <w:r>
        <w:rPr>
          <w:b/>
        </w:rPr>
        <w:t xml:space="preserve">Twin-Fidelity Score: </w:t>
      </w:r>
      <w:r>
        <w:t>combine uncertainty, mismatch and OOD evidence into a single calibrated Twin-Fidelity Score as proposed in the project abstract.</w:t>
      </w:r>
    </w:p>
    <w:p w14:paraId="093ECCA0" w14:textId="77777777" w:rsidR="00E56DE4" w:rsidRDefault="005D1D65">
      <w:pPr>
        <w:spacing w:after="80"/>
        <w:ind w:left="576" w:hanging="360"/>
        <w:jc w:val="both"/>
      </w:pPr>
      <w:r>
        <w:t xml:space="preserve">•  </w:t>
      </w:r>
      <w:r>
        <w:rPr>
          <w:b/>
        </w:rPr>
        <w:t xml:space="preserve">Streamlit dashboard: </w:t>
      </w:r>
      <w:r>
        <w:t>build the interactive dashboard and a final end-to-end demonstration.</w:t>
      </w:r>
    </w:p>
    <w:p w14:paraId="493CD54A" w14:textId="77777777" w:rsidR="00E56DE4" w:rsidRDefault="005D1D65">
      <w:pPr>
        <w:keepNext/>
        <w:pageBreakBefore/>
        <w:spacing w:after="280"/>
        <w:jc w:val="center"/>
      </w:pPr>
      <w:bookmarkStart w:id="45" w:name="c9"/>
      <w:r>
        <w:rPr>
          <w:b/>
          <w:sz w:val="30"/>
        </w:rPr>
        <w:lastRenderedPageBreak/>
        <w:t>CHAPTER - 9 REFERENCES</w:t>
      </w:r>
      <w:bookmarkEnd w:id="45"/>
    </w:p>
    <w:p w14:paraId="3DCF5671" w14:textId="77777777" w:rsidR="00E56DE4" w:rsidRDefault="005D1D65">
      <w:pPr>
        <w:ind w:left="648" w:hanging="648"/>
        <w:jc w:val="both"/>
      </w:pPr>
      <w:r>
        <w:t xml:space="preserve">[1]  </w:t>
      </w:r>
      <w:r>
        <w:t>Y. Gal and Z. Ghahramani, ‘Dropout as a Bayesian Approximation: Representing Model Uncertainty in Deep Learning,’ Proceedings of the 33rd International Conference on Machine Learning (ICML), PMLR vol. 48, pp. 1050–1059, 2016.</w:t>
      </w:r>
    </w:p>
    <w:p w14:paraId="56340FBB" w14:textId="77777777" w:rsidR="00E56DE4" w:rsidRDefault="005D1D65">
      <w:pPr>
        <w:ind w:left="648" w:hanging="648"/>
        <w:jc w:val="both"/>
      </w:pPr>
      <w:r>
        <w:t>[2]  B. Lakshminarayanan, A. Pritzel, and C. Blundell, ‘Simple and Scalable Predictive Uncertainty Estimation using Deep Ensembles,’ Advances in Neural Information Processing Systems (NeurIPS), vol. 30, 2017.</w:t>
      </w:r>
    </w:p>
    <w:p w14:paraId="264C5B3E" w14:textId="77777777" w:rsidR="00E56DE4" w:rsidRDefault="005D1D65">
      <w:pPr>
        <w:ind w:left="648" w:hanging="648"/>
        <w:jc w:val="both"/>
      </w:pPr>
      <w:r>
        <w:t xml:space="preserve">[3]  </w:t>
      </w:r>
      <w:r>
        <w:t>C. Blundell, J. Cornebise, K. Kavukcuoglu, and D. Wierstra, ‘Weight Uncertainty in Neural Networks,’ Proceedings of the 32nd International Conference on Machine Learning (ICML), PMLR vol. 37, pp. 1613–1622, 2015.</w:t>
      </w:r>
    </w:p>
    <w:p w14:paraId="5A5518FD" w14:textId="77777777" w:rsidR="00E56DE4" w:rsidRDefault="005D1D65">
      <w:pPr>
        <w:ind w:left="648" w:hanging="648"/>
        <w:jc w:val="both"/>
      </w:pPr>
      <w:r>
        <w:t>[4]  C. Guo, G. Pleiss, Y. Sun, and K. Q. Weinberger, ‘On Calibration of Modern Neural Networks,’ Proceedings of the 34th International Conference on Machine Learning (ICML), PMLR vol. 70, pp. 1321–1330, 2017.</w:t>
      </w:r>
    </w:p>
    <w:p w14:paraId="0DAC75FC" w14:textId="77777777" w:rsidR="00E56DE4" w:rsidRDefault="005D1D65">
      <w:pPr>
        <w:ind w:left="648" w:hanging="648"/>
        <w:jc w:val="both"/>
      </w:pPr>
      <w:r>
        <w:t xml:space="preserve">[5]  </w:t>
      </w:r>
      <w:r>
        <w:t>Y. Ovadia et al., ‘Can You Trust Your Model’s Uncertainty? Evaluating Predictive Uncertainty Under Dataset Shift,’ Advances in Neural Information Processing Systems (NeurIPS), vol. 32, 2019.</w:t>
      </w:r>
    </w:p>
    <w:p w14:paraId="2C36F062" w14:textId="77777777" w:rsidR="00E56DE4" w:rsidRDefault="005D1D65">
      <w:pPr>
        <w:ind w:left="648" w:hanging="648"/>
        <w:jc w:val="both"/>
      </w:pPr>
      <w:r>
        <w:t>[6]  N. Srivastava, G. Hinton, A. Krizhevsky, I. Sutskever, and R. Salakhutdinov, ‘Dropout: A Simple Way to Prevent Neural Networks from Overfitting,’ Journal of Machine Learning Research, vol. 15, no. 56, pp. 1929–1958, 2014.</w:t>
      </w:r>
    </w:p>
    <w:p w14:paraId="52B09D0B" w14:textId="77777777" w:rsidR="00E56DE4" w:rsidRDefault="005D1D65">
      <w:pPr>
        <w:ind w:left="648" w:hanging="648"/>
        <w:jc w:val="both"/>
      </w:pPr>
      <w:r>
        <w:t xml:space="preserve">[7]  </w:t>
      </w:r>
      <w:r>
        <w:t>D. P. Kingma and J. Ba, ‘Adam: A Method for Stochastic Optimization,’ International Conference on Learning Representations (ICLR), arXiv:1412.6980, 2015.</w:t>
      </w:r>
    </w:p>
    <w:p w14:paraId="5C8586BC" w14:textId="77777777" w:rsidR="00E56DE4" w:rsidRDefault="005D1D65">
      <w:pPr>
        <w:ind w:left="648" w:hanging="648"/>
        <w:jc w:val="both"/>
      </w:pPr>
      <w:r>
        <w:t>[8]  L. Breiman, ‘Random Forests,’ Machine Learning, vol. 45, no. 1, pp. 5–32, 2001.</w:t>
      </w:r>
    </w:p>
    <w:p w14:paraId="098ECF0A" w14:textId="77777777" w:rsidR="00E56DE4" w:rsidRDefault="005D1D65">
      <w:pPr>
        <w:ind w:left="648" w:hanging="648"/>
        <w:jc w:val="both"/>
      </w:pPr>
      <w:r>
        <w:t>[9]  M. Grieves and J. Vickers, ‘Digital Twin: Mitigating Unpredictable, Undesirable Emergent Behavior in Complex Systems,’ in Transdisciplinary Perspectives on Complex Systems, Springer, pp. 85–113, 2017.</w:t>
      </w:r>
    </w:p>
    <w:p w14:paraId="46A965F5" w14:textId="77777777" w:rsidR="00E56DE4" w:rsidRDefault="005D1D65">
      <w:pPr>
        <w:ind w:left="648" w:hanging="648"/>
        <w:jc w:val="both"/>
      </w:pPr>
      <w:r>
        <w:t xml:space="preserve">[10]  </w:t>
      </w:r>
      <w:r>
        <w:t>M. Mozaffari, W. Saad, M. Bennis, Y. H. Nam, and M. Debbah, ‘A Tutorial on UAVs for Wireless Networks: Applications, Challenges, and Open Problems,’ IEEE Communications Surveys &amp; Tutorials, vol. 21, no. 3, pp. 2334–2360, 2019.</w:t>
      </w:r>
    </w:p>
    <w:p w14:paraId="6BB9521A" w14:textId="77777777" w:rsidR="00E56DE4" w:rsidRDefault="005D1D65">
      <w:pPr>
        <w:ind w:left="648" w:hanging="648"/>
        <w:jc w:val="both"/>
      </w:pPr>
      <w:r>
        <w:t>[11]  Y. Zeng, R. Zhang, and T. J. Lim, ‘Wireless communications with unmanned aerial vehicles: opportunities and challenges,’ IEEE Communications Magazine, vol. 54, no. 5, pp. 36–42, 2016.</w:t>
      </w:r>
    </w:p>
    <w:p w14:paraId="3F8F9114" w14:textId="77777777" w:rsidR="00E56DE4" w:rsidRDefault="005D1D65">
      <w:pPr>
        <w:ind w:left="648" w:hanging="648"/>
        <w:jc w:val="both"/>
      </w:pPr>
      <w:r>
        <w:t xml:space="preserve">[12]  </w:t>
      </w:r>
      <w:r>
        <w:t>A. Paszke et al., ‘PyTorch: An Imperative Style, High-Performance Deep Learning Library,’ Advances in Neural Information Processing Systems (NeurIPS), vol. 32, 2019.</w:t>
      </w:r>
    </w:p>
    <w:p w14:paraId="01BD79D2" w14:textId="77777777" w:rsidR="00E56DE4" w:rsidRDefault="005D1D65">
      <w:pPr>
        <w:ind w:left="648" w:hanging="648"/>
        <w:jc w:val="both"/>
      </w:pPr>
      <w:r>
        <w:t>[13]  F. Pedregosa et al., ‘Scikit-learn: Machine Learning in Python,’ Journal of Machine Learning Research, vol. 12, pp. 2825–2830, 2011.</w:t>
      </w:r>
    </w:p>
    <w:p w14:paraId="5CF720B0" w14:textId="77777777" w:rsidR="00E56DE4" w:rsidRDefault="005D1D65">
      <w:pPr>
        <w:ind w:left="648" w:hanging="648"/>
        <w:jc w:val="both"/>
      </w:pPr>
      <w:r>
        <w:lastRenderedPageBreak/>
        <w:t>[14]  C. R. Harris et al., ‘Array programming with NumPy,’ Nature, vol. 585, pp. 357–362, 2020.</w:t>
      </w:r>
    </w:p>
    <w:p w14:paraId="0FADF103" w14:textId="77777777" w:rsidR="00E56DE4" w:rsidRDefault="005D1D65">
      <w:pPr>
        <w:ind w:left="648" w:hanging="648"/>
        <w:jc w:val="both"/>
      </w:pPr>
      <w:r>
        <w:t xml:space="preserve">[15]  </w:t>
      </w:r>
      <w:r>
        <w:t>J. D. Hunter, ‘Matplotlib: A 2D Graphics Environment,’ Computing in Science &amp; Engineering, vol. 9, no. 3, pp. 90–95, 2007.</w:t>
      </w:r>
    </w:p>
    <w:sectPr w:rsidR="00E56DE4" w:rsidSect="00034616">
      <w:footerReference w:type="default" r:id="rId2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3ABD9A" w14:textId="77777777" w:rsidR="005D1D65" w:rsidRDefault="005D1D65">
      <w:pPr>
        <w:spacing w:after="0" w:line="240" w:lineRule="auto"/>
      </w:pPr>
      <w:r>
        <w:separator/>
      </w:r>
    </w:p>
  </w:endnote>
  <w:endnote w:type="continuationSeparator" w:id="0">
    <w:p w14:paraId="2E5E4217" w14:textId="77777777" w:rsidR="005D1D65" w:rsidRDefault="005D1D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6A6946" w14:textId="77777777" w:rsidR="00E56DE4" w:rsidRDefault="005D1D65">
    <w:pPr>
      <w:pStyle w:val="Footer"/>
      <w:jc w:val="center"/>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790B43" w14:textId="77777777" w:rsidR="005D1D65" w:rsidRDefault="005D1D65">
      <w:pPr>
        <w:spacing w:after="0" w:line="240" w:lineRule="auto"/>
      </w:pPr>
      <w:r>
        <w:separator/>
      </w:r>
    </w:p>
  </w:footnote>
  <w:footnote w:type="continuationSeparator" w:id="0">
    <w:p w14:paraId="070E433A" w14:textId="77777777" w:rsidR="005D1D65" w:rsidRDefault="005D1D6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44343105">
    <w:abstractNumId w:val="8"/>
  </w:num>
  <w:num w:numId="2" w16cid:durableId="1372457701">
    <w:abstractNumId w:val="6"/>
  </w:num>
  <w:num w:numId="3" w16cid:durableId="1332678241">
    <w:abstractNumId w:val="5"/>
  </w:num>
  <w:num w:numId="4" w16cid:durableId="1868641395">
    <w:abstractNumId w:val="4"/>
  </w:num>
  <w:num w:numId="5" w16cid:durableId="1611156639">
    <w:abstractNumId w:val="7"/>
  </w:num>
  <w:num w:numId="6" w16cid:durableId="289090771">
    <w:abstractNumId w:val="3"/>
  </w:num>
  <w:num w:numId="7" w16cid:durableId="1302539452">
    <w:abstractNumId w:val="2"/>
  </w:num>
  <w:num w:numId="8" w16cid:durableId="369185455">
    <w:abstractNumId w:val="1"/>
  </w:num>
  <w:num w:numId="9" w16cid:durableId="13205035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673D"/>
    <w:rsid w:val="0006063C"/>
    <w:rsid w:val="0015074B"/>
    <w:rsid w:val="0029639D"/>
    <w:rsid w:val="00326F90"/>
    <w:rsid w:val="005D1D65"/>
    <w:rsid w:val="00673A9D"/>
    <w:rsid w:val="006A59D8"/>
    <w:rsid w:val="00AA1D8D"/>
    <w:rsid w:val="00B47730"/>
    <w:rsid w:val="00CB0664"/>
    <w:rsid w:val="00E56DE4"/>
    <w:rsid w:val="00FC693F"/>
    <w:rsid w:val="00FF086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7F14D0"/>
  <w14:defaultImageDpi w14:val="300"/>
  <w15:docId w15:val="{D4ABCEB4-14FA-45CF-AE82-57CD9BB23D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38</Pages>
  <Words>7400</Words>
  <Characters>42182</Characters>
  <Application>Microsoft Office Word</Application>
  <DocSecurity>0</DocSecurity>
  <Lines>351</Lines>
  <Paragraphs>98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49484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Peddi Yugandhar</cp:lastModifiedBy>
  <cp:revision>2</cp:revision>
  <dcterms:created xsi:type="dcterms:W3CDTF">2026-10-15T04:46:00Z</dcterms:created>
  <dcterms:modified xsi:type="dcterms:W3CDTF">2026-10-15T04:46:00Z</dcterms:modified>
  <cp:category/>
</cp:coreProperties>
</file>